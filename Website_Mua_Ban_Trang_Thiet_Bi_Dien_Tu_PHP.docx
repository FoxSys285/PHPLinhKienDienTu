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79DA6" w14:textId="77777777" w:rsidR="001E61A5" w:rsidRPr="00FD17AA" w:rsidRDefault="002B2723" w:rsidP="00FD17AA">
      <w:pPr>
        <w:rPr>
          <w:b/>
          <w:bCs/>
          <w:sz w:val="28"/>
          <w:szCs w:val="28"/>
        </w:rPr>
      </w:pPr>
      <w:r w:rsidRPr="00FD17AA">
        <w:rPr>
          <w:b/>
          <w:bCs/>
          <w:sz w:val="28"/>
          <w:szCs w:val="28"/>
        </w:rPr>
        <w:t>1. DANH SÁCH CÁC NGHI</w:t>
      </w:r>
      <w:r w:rsidRPr="00FD17AA">
        <w:rPr>
          <w:b/>
          <w:bCs/>
          <w:sz w:val="28"/>
          <w:szCs w:val="28"/>
        </w:rPr>
        <w:t>Ệ</w:t>
      </w:r>
      <w:r w:rsidRPr="00FD17AA">
        <w:rPr>
          <w:b/>
          <w:bCs/>
          <w:sz w:val="28"/>
          <w:szCs w:val="28"/>
        </w:rPr>
        <w:t>P V</w:t>
      </w:r>
      <w:r w:rsidRPr="00FD17AA">
        <w:rPr>
          <w:b/>
          <w:bCs/>
          <w:sz w:val="28"/>
          <w:szCs w:val="28"/>
        </w:rPr>
        <w:t>Ụ</w:t>
      </w:r>
    </w:p>
    <w:p w14:paraId="45B7B462" w14:textId="77777777" w:rsidR="001E61A5" w:rsidRPr="00FD17AA" w:rsidRDefault="002B2723" w:rsidP="00FD17AA">
      <w:pPr>
        <w:rPr>
          <w:b/>
          <w:bCs/>
          <w:sz w:val="24"/>
          <w:szCs w:val="24"/>
        </w:rPr>
      </w:pPr>
      <w:r w:rsidRPr="00FD17AA">
        <w:rPr>
          <w:b/>
          <w:bCs/>
          <w:sz w:val="24"/>
          <w:szCs w:val="24"/>
        </w:rPr>
        <w:t>1.1. Nghi</w:t>
      </w:r>
      <w:r w:rsidRPr="00FD17AA">
        <w:rPr>
          <w:b/>
          <w:bCs/>
          <w:sz w:val="24"/>
          <w:szCs w:val="24"/>
        </w:rPr>
        <w:t>ệ</w:t>
      </w:r>
      <w:r w:rsidRPr="00FD17AA">
        <w:rPr>
          <w:b/>
          <w:bCs/>
          <w:sz w:val="24"/>
          <w:szCs w:val="24"/>
        </w:rPr>
        <w:t>p v</w:t>
      </w:r>
      <w:r w:rsidRPr="00FD17AA">
        <w:rPr>
          <w:b/>
          <w:bCs/>
          <w:sz w:val="24"/>
          <w:szCs w:val="24"/>
        </w:rPr>
        <w:t>ụ</w:t>
      </w:r>
      <w:r w:rsidRPr="00FD17AA">
        <w:rPr>
          <w:b/>
          <w:bCs/>
          <w:sz w:val="24"/>
          <w:szCs w:val="24"/>
        </w:rPr>
        <w:t xml:space="preserve"> dành cho khách hàng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E61A5" w:rsidRPr="00FD17AA" w14:paraId="5038C736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38FED97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39A9977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b/>
                <w:sz w:val="24"/>
                <w:szCs w:val="24"/>
              </w:rPr>
              <w:t>Nghi</w:t>
            </w:r>
            <w:r w:rsidRPr="00FD17AA">
              <w:rPr>
                <w:rFonts w:cs="Times New Roman"/>
                <w:b/>
                <w:sz w:val="24"/>
                <w:szCs w:val="24"/>
              </w:rPr>
              <w:t>ệ</w:t>
            </w:r>
            <w:r w:rsidRPr="00FD17AA">
              <w:rPr>
                <w:rFonts w:cs="Times New Roman"/>
                <w:b/>
                <w:sz w:val="24"/>
                <w:szCs w:val="24"/>
              </w:rPr>
              <w:t>p v</w:t>
            </w:r>
            <w:r w:rsidRPr="00FD17AA">
              <w:rPr>
                <w:rFonts w:cs="Times New Roman"/>
                <w:b/>
                <w:sz w:val="24"/>
                <w:szCs w:val="24"/>
              </w:rPr>
              <w:t>ụ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CFE3B6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b/>
                <w:sz w:val="24"/>
                <w:szCs w:val="24"/>
              </w:rPr>
              <w:t>Mô t</w:t>
            </w:r>
            <w:r w:rsidRPr="00FD17AA">
              <w:rPr>
                <w:rFonts w:cs="Times New Roman"/>
                <w:b/>
                <w:sz w:val="24"/>
                <w:szCs w:val="24"/>
              </w:rPr>
              <w:t>ả</w:t>
            </w:r>
          </w:p>
        </w:tc>
      </w:tr>
      <w:tr w:rsidR="001E61A5" w:rsidRPr="00FD17AA" w14:paraId="66A3E098" w14:textId="77777777">
        <w:trPr>
          <w:jc w:val="center"/>
        </w:trPr>
        <w:tc>
          <w:tcPr>
            <w:tcW w:w="3408" w:type="dxa"/>
            <w:vAlign w:val="center"/>
          </w:tcPr>
          <w:p w14:paraId="2D3F4DB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01</w:t>
            </w:r>
          </w:p>
        </w:tc>
        <w:tc>
          <w:tcPr>
            <w:tcW w:w="3408" w:type="dxa"/>
            <w:vAlign w:val="center"/>
          </w:tcPr>
          <w:p w14:paraId="7094486E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Đăng ký tài kho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3408" w:type="dxa"/>
            <w:vAlign w:val="center"/>
          </w:tcPr>
          <w:p w14:paraId="03AB8898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Khách hàng t</w:t>
            </w:r>
            <w:r w:rsidRPr="00FD17AA">
              <w:rPr>
                <w:rFonts w:cs="Times New Roman"/>
                <w:sz w:val="24"/>
                <w:szCs w:val="24"/>
              </w:rPr>
              <w:t>ạ</w:t>
            </w:r>
            <w:r w:rsidRPr="00FD17AA">
              <w:rPr>
                <w:rFonts w:cs="Times New Roman"/>
                <w:sz w:val="24"/>
                <w:szCs w:val="24"/>
              </w:rPr>
              <w:t>o tài kho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m</w:t>
            </w:r>
            <w:r w:rsidRPr="00FD17AA">
              <w:rPr>
                <w:rFonts w:cs="Times New Roman"/>
                <w:sz w:val="24"/>
                <w:szCs w:val="24"/>
              </w:rPr>
              <w:t>ớ</w:t>
            </w:r>
            <w:r w:rsidRPr="00FD17AA">
              <w:rPr>
                <w:rFonts w:cs="Times New Roman"/>
                <w:sz w:val="24"/>
                <w:szCs w:val="24"/>
              </w:rPr>
              <w:t>i.</w:t>
            </w:r>
          </w:p>
        </w:tc>
      </w:tr>
      <w:tr w:rsidR="001E61A5" w:rsidRPr="00FD17AA" w14:paraId="01FE71B1" w14:textId="77777777">
        <w:trPr>
          <w:jc w:val="center"/>
        </w:trPr>
        <w:tc>
          <w:tcPr>
            <w:tcW w:w="3408" w:type="dxa"/>
            <w:vAlign w:val="center"/>
          </w:tcPr>
          <w:p w14:paraId="37EC1BF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02</w:t>
            </w:r>
          </w:p>
        </w:tc>
        <w:tc>
          <w:tcPr>
            <w:tcW w:w="3408" w:type="dxa"/>
            <w:vAlign w:val="center"/>
          </w:tcPr>
          <w:p w14:paraId="77F95FB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Đăng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3408" w:type="dxa"/>
            <w:vAlign w:val="center"/>
          </w:tcPr>
          <w:p w14:paraId="34D8F366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Khách hàng đăng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p vào h</w:t>
            </w:r>
            <w:r w:rsidRPr="00FD17AA">
              <w:rPr>
                <w:rFonts w:cs="Times New Roman"/>
                <w:sz w:val="24"/>
                <w:szCs w:val="24"/>
              </w:rPr>
              <w:t>ệ</w:t>
            </w:r>
            <w:r w:rsidRPr="00FD17AA">
              <w:rPr>
                <w:rFonts w:cs="Times New Roman"/>
                <w:sz w:val="24"/>
                <w:szCs w:val="24"/>
              </w:rPr>
              <w:t xml:space="preserve"> th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>ng.</w:t>
            </w:r>
          </w:p>
        </w:tc>
      </w:tr>
      <w:tr w:rsidR="001E61A5" w:rsidRPr="00FD17AA" w14:paraId="798DDC54" w14:textId="77777777">
        <w:trPr>
          <w:jc w:val="center"/>
        </w:trPr>
        <w:tc>
          <w:tcPr>
            <w:tcW w:w="3408" w:type="dxa"/>
            <w:vAlign w:val="center"/>
          </w:tcPr>
          <w:p w14:paraId="195C3A6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03</w:t>
            </w:r>
          </w:p>
        </w:tc>
        <w:tc>
          <w:tcPr>
            <w:tcW w:w="3408" w:type="dxa"/>
            <w:vAlign w:val="center"/>
          </w:tcPr>
          <w:p w14:paraId="0239C74F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Đăng xu</w:t>
            </w:r>
            <w:r w:rsidRPr="00FD17AA">
              <w:rPr>
                <w:rFonts w:cs="Times New Roman"/>
                <w:sz w:val="24"/>
                <w:szCs w:val="24"/>
              </w:rPr>
              <w:t>ấ</w:t>
            </w:r>
            <w:r w:rsidRPr="00FD17AA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3408" w:type="dxa"/>
            <w:vAlign w:val="center"/>
          </w:tcPr>
          <w:p w14:paraId="7D9FE129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Khách hàng thoát kh</w:t>
            </w:r>
            <w:r w:rsidRPr="00FD17AA">
              <w:rPr>
                <w:rFonts w:cs="Times New Roman"/>
                <w:sz w:val="24"/>
                <w:szCs w:val="24"/>
              </w:rPr>
              <w:t>ỏ</w:t>
            </w:r>
            <w:r w:rsidRPr="00FD17AA">
              <w:rPr>
                <w:rFonts w:cs="Times New Roman"/>
                <w:sz w:val="24"/>
                <w:szCs w:val="24"/>
              </w:rPr>
              <w:t>i tài kho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n.</w:t>
            </w:r>
          </w:p>
        </w:tc>
      </w:tr>
      <w:tr w:rsidR="001E61A5" w:rsidRPr="00FD17AA" w14:paraId="0278150B" w14:textId="77777777">
        <w:trPr>
          <w:jc w:val="center"/>
        </w:trPr>
        <w:tc>
          <w:tcPr>
            <w:tcW w:w="3408" w:type="dxa"/>
            <w:vAlign w:val="center"/>
          </w:tcPr>
          <w:p w14:paraId="524A6BC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04</w:t>
            </w:r>
          </w:p>
        </w:tc>
        <w:tc>
          <w:tcPr>
            <w:tcW w:w="3408" w:type="dxa"/>
            <w:vAlign w:val="center"/>
          </w:tcPr>
          <w:p w14:paraId="0C16062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thông tin cá nhân</w:t>
            </w:r>
          </w:p>
        </w:tc>
        <w:tc>
          <w:tcPr>
            <w:tcW w:w="3408" w:type="dxa"/>
            <w:vAlign w:val="center"/>
          </w:tcPr>
          <w:p w14:paraId="43F754AC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Xem và c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p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 thông tin cá nhân.</w:t>
            </w:r>
          </w:p>
        </w:tc>
      </w:tr>
      <w:tr w:rsidR="001E61A5" w:rsidRPr="00FD17AA" w14:paraId="322E347C" w14:textId="77777777">
        <w:trPr>
          <w:jc w:val="center"/>
        </w:trPr>
        <w:tc>
          <w:tcPr>
            <w:tcW w:w="3408" w:type="dxa"/>
            <w:vAlign w:val="center"/>
          </w:tcPr>
          <w:p w14:paraId="53CBF03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05</w:t>
            </w:r>
          </w:p>
        </w:tc>
        <w:tc>
          <w:tcPr>
            <w:tcW w:w="3408" w:type="dxa"/>
            <w:vAlign w:val="center"/>
          </w:tcPr>
          <w:p w14:paraId="51CAF759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Đ</w:t>
            </w:r>
            <w:r w:rsidRPr="00FD17AA">
              <w:rPr>
                <w:rFonts w:cs="Times New Roman"/>
                <w:sz w:val="24"/>
                <w:szCs w:val="24"/>
              </w:rPr>
              <w:t>ổ</w:t>
            </w:r>
            <w:r w:rsidRPr="00FD17AA">
              <w:rPr>
                <w:rFonts w:cs="Times New Roman"/>
                <w:sz w:val="24"/>
                <w:szCs w:val="24"/>
              </w:rPr>
              <w:t>i m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 kh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3408" w:type="dxa"/>
            <w:vAlign w:val="center"/>
          </w:tcPr>
          <w:p w14:paraId="727FF6D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Thay đ</w:t>
            </w:r>
            <w:r w:rsidRPr="00FD17AA">
              <w:rPr>
                <w:rFonts w:cs="Times New Roman"/>
                <w:sz w:val="24"/>
                <w:szCs w:val="24"/>
              </w:rPr>
              <w:t>ổ</w:t>
            </w:r>
            <w:r w:rsidRPr="00FD17AA">
              <w:rPr>
                <w:rFonts w:cs="Times New Roman"/>
                <w:sz w:val="24"/>
                <w:szCs w:val="24"/>
              </w:rPr>
              <w:t>i m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 kh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u tài kho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n.</w:t>
            </w:r>
          </w:p>
        </w:tc>
      </w:tr>
      <w:tr w:rsidR="001E61A5" w:rsidRPr="00FD17AA" w14:paraId="774E628C" w14:textId="77777777">
        <w:trPr>
          <w:jc w:val="center"/>
        </w:trPr>
        <w:tc>
          <w:tcPr>
            <w:tcW w:w="3408" w:type="dxa"/>
            <w:vAlign w:val="center"/>
          </w:tcPr>
          <w:p w14:paraId="31A0358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06</w:t>
            </w:r>
          </w:p>
        </w:tc>
        <w:tc>
          <w:tcPr>
            <w:tcW w:w="3408" w:type="dxa"/>
            <w:vAlign w:val="center"/>
          </w:tcPr>
          <w:p w14:paraId="6A31D2D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Quên m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 kh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3408" w:type="dxa"/>
            <w:vAlign w:val="center"/>
          </w:tcPr>
          <w:p w14:paraId="147212F8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Khôi ph</w:t>
            </w:r>
            <w:r w:rsidRPr="00FD17AA">
              <w:rPr>
                <w:rFonts w:cs="Times New Roman"/>
                <w:sz w:val="24"/>
                <w:szCs w:val="24"/>
              </w:rPr>
              <w:t>ụ</w:t>
            </w:r>
            <w:r w:rsidRPr="00FD17AA">
              <w:rPr>
                <w:rFonts w:cs="Times New Roman"/>
                <w:sz w:val="24"/>
                <w:szCs w:val="24"/>
              </w:rPr>
              <w:t>c m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 kh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u khi quên.</w:t>
            </w:r>
          </w:p>
        </w:tc>
      </w:tr>
      <w:tr w:rsidR="001E61A5" w:rsidRPr="00FD17AA" w14:paraId="3070A710" w14:textId="77777777">
        <w:trPr>
          <w:jc w:val="center"/>
        </w:trPr>
        <w:tc>
          <w:tcPr>
            <w:tcW w:w="3408" w:type="dxa"/>
            <w:vAlign w:val="center"/>
          </w:tcPr>
          <w:p w14:paraId="1527866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07</w:t>
            </w:r>
          </w:p>
        </w:tc>
        <w:tc>
          <w:tcPr>
            <w:tcW w:w="3408" w:type="dxa"/>
            <w:vAlign w:val="center"/>
          </w:tcPr>
          <w:p w14:paraId="285AF1E9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 xml:space="preserve">Xem danh </w:t>
            </w:r>
            <w:r w:rsidRPr="00FD17AA">
              <w:rPr>
                <w:rFonts w:cs="Times New Roman"/>
                <w:sz w:val="24"/>
                <w:szCs w:val="24"/>
              </w:rPr>
              <w:t>m</w:t>
            </w:r>
            <w:r w:rsidRPr="00FD17AA">
              <w:rPr>
                <w:rFonts w:cs="Times New Roman"/>
                <w:sz w:val="24"/>
                <w:szCs w:val="24"/>
              </w:rPr>
              <w:t>ụ</w:t>
            </w:r>
            <w:r w:rsidRPr="00FD17AA">
              <w:rPr>
                <w:rFonts w:cs="Times New Roman"/>
                <w:sz w:val="24"/>
                <w:szCs w:val="24"/>
              </w:rPr>
              <w:t>c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3408" w:type="dxa"/>
            <w:vAlign w:val="center"/>
          </w:tcPr>
          <w:p w14:paraId="43FF33BD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Xem các nhóm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đi</w:t>
            </w:r>
            <w:r w:rsidRPr="00FD17AA">
              <w:rPr>
                <w:rFonts w:cs="Times New Roman"/>
                <w:sz w:val="24"/>
                <w:szCs w:val="24"/>
              </w:rPr>
              <w:t>ệ</w:t>
            </w:r>
            <w:r w:rsidRPr="00FD17AA">
              <w:rPr>
                <w:rFonts w:cs="Times New Roman"/>
                <w:sz w:val="24"/>
                <w:szCs w:val="24"/>
              </w:rPr>
              <w:t>n t</w:t>
            </w:r>
            <w:r w:rsidRPr="00FD17AA">
              <w:rPr>
                <w:rFonts w:cs="Times New Roman"/>
                <w:sz w:val="24"/>
                <w:szCs w:val="24"/>
              </w:rPr>
              <w:t>ử</w:t>
            </w:r>
            <w:r w:rsidRPr="00FD17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1E61A5" w:rsidRPr="00FD17AA" w14:paraId="684692E3" w14:textId="77777777">
        <w:trPr>
          <w:jc w:val="center"/>
        </w:trPr>
        <w:tc>
          <w:tcPr>
            <w:tcW w:w="3408" w:type="dxa"/>
            <w:vAlign w:val="center"/>
          </w:tcPr>
          <w:p w14:paraId="6CC5DCA3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08</w:t>
            </w:r>
          </w:p>
        </w:tc>
        <w:tc>
          <w:tcPr>
            <w:tcW w:w="3408" w:type="dxa"/>
            <w:vAlign w:val="center"/>
          </w:tcPr>
          <w:p w14:paraId="7DAE528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Xem danh sách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3408" w:type="dxa"/>
            <w:vAlign w:val="center"/>
          </w:tcPr>
          <w:p w14:paraId="23A0BB8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Hi</w:t>
            </w:r>
            <w:r w:rsidRPr="00FD17AA">
              <w:rPr>
                <w:rFonts w:cs="Times New Roman"/>
                <w:sz w:val="24"/>
                <w:szCs w:val="24"/>
              </w:rPr>
              <w:t>ể</w:t>
            </w:r>
            <w:r w:rsidRPr="00FD17AA">
              <w:rPr>
                <w:rFonts w:cs="Times New Roman"/>
                <w:sz w:val="24"/>
                <w:szCs w:val="24"/>
              </w:rPr>
              <w:t>n th</w:t>
            </w:r>
            <w:r w:rsidRPr="00FD17AA">
              <w:rPr>
                <w:rFonts w:cs="Times New Roman"/>
                <w:sz w:val="24"/>
                <w:szCs w:val="24"/>
              </w:rPr>
              <w:t>ị</w:t>
            </w:r>
            <w:r w:rsidRPr="00FD17AA">
              <w:rPr>
                <w:rFonts w:cs="Times New Roman"/>
                <w:sz w:val="24"/>
                <w:szCs w:val="24"/>
              </w:rPr>
              <w:t xml:space="preserve"> các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đang bán.</w:t>
            </w:r>
          </w:p>
        </w:tc>
      </w:tr>
      <w:tr w:rsidR="001E61A5" w:rsidRPr="00FD17AA" w14:paraId="66AC9FA1" w14:textId="77777777">
        <w:trPr>
          <w:jc w:val="center"/>
        </w:trPr>
        <w:tc>
          <w:tcPr>
            <w:tcW w:w="3408" w:type="dxa"/>
            <w:vAlign w:val="center"/>
          </w:tcPr>
          <w:p w14:paraId="767E09C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09</w:t>
            </w:r>
          </w:p>
        </w:tc>
        <w:tc>
          <w:tcPr>
            <w:tcW w:w="3408" w:type="dxa"/>
            <w:vAlign w:val="center"/>
          </w:tcPr>
          <w:p w14:paraId="5C4AB033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Tìm ki</w:t>
            </w:r>
            <w:r w:rsidRPr="00FD17AA">
              <w:rPr>
                <w:rFonts w:cs="Times New Roman"/>
                <w:sz w:val="24"/>
                <w:szCs w:val="24"/>
              </w:rPr>
              <w:t>ế</w:t>
            </w:r>
            <w:r w:rsidRPr="00FD17AA">
              <w:rPr>
                <w:rFonts w:cs="Times New Roman"/>
                <w:sz w:val="24"/>
                <w:szCs w:val="24"/>
              </w:rPr>
              <w:t>m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3408" w:type="dxa"/>
            <w:vAlign w:val="center"/>
          </w:tcPr>
          <w:p w14:paraId="38566D5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Tìm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theo tên ho</w:t>
            </w:r>
            <w:r w:rsidRPr="00FD17AA">
              <w:rPr>
                <w:rFonts w:cs="Times New Roman"/>
                <w:sz w:val="24"/>
                <w:szCs w:val="24"/>
              </w:rPr>
              <w:t>ặ</w:t>
            </w:r>
            <w:r w:rsidRPr="00FD17AA">
              <w:rPr>
                <w:rFonts w:cs="Times New Roman"/>
                <w:sz w:val="24"/>
                <w:szCs w:val="24"/>
              </w:rPr>
              <w:t>c mã.</w:t>
            </w:r>
          </w:p>
        </w:tc>
      </w:tr>
      <w:tr w:rsidR="001E61A5" w:rsidRPr="00FD17AA" w14:paraId="6AB98156" w14:textId="77777777">
        <w:trPr>
          <w:jc w:val="center"/>
        </w:trPr>
        <w:tc>
          <w:tcPr>
            <w:tcW w:w="3408" w:type="dxa"/>
            <w:vAlign w:val="center"/>
          </w:tcPr>
          <w:p w14:paraId="0774D037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3408" w:type="dxa"/>
            <w:vAlign w:val="center"/>
          </w:tcPr>
          <w:p w14:paraId="27647099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</w:t>
            </w:r>
            <w:r w:rsidRPr="00FD17AA">
              <w:rPr>
                <w:rFonts w:cs="Times New Roman"/>
                <w:sz w:val="24"/>
                <w:szCs w:val="24"/>
              </w:rPr>
              <w:t>ọ</w:t>
            </w:r>
            <w:r w:rsidRPr="00FD17AA">
              <w:rPr>
                <w:rFonts w:cs="Times New Roman"/>
                <w:sz w:val="24"/>
                <w:szCs w:val="24"/>
              </w:rPr>
              <w:t>c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3408" w:type="dxa"/>
            <w:vAlign w:val="center"/>
          </w:tcPr>
          <w:p w14:paraId="53407446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</w:t>
            </w:r>
            <w:r w:rsidRPr="00FD17AA">
              <w:rPr>
                <w:rFonts w:cs="Times New Roman"/>
                <w:sz w:val="24"/>
                <w:szCs w:val="24"/>
              </w:rPr>
              <w:t>ọ</w:t>
            </w:r>
            <w:r w:rsidRPr="00FD17AA">
              <w:rPr>
                <w:rFonts w:cs="Times New Roman"/>
                <w:sz w:val="24"/>
                <w:szCs w:val="24"/>
              </w:rPr>
              <w:t>c theo danh m</w:t>
            </w:r>
            <w:r w:rsidRPr="00FD17AA">
              <w:rPr>
                <w:rFonts w:cs="Times New Roman"/>
                <w:sz w:val="24"/>
                <w:szCs w:val="24"/>
              </w:rPr>
              <w:t>ụ</w:t>
            </w:r>
            <w:r w:rsidRPr="00FD17AA">
              <w:rPr>
                <w:rFonts w:cs="Times New Roman"/>
                <w:sz w:val="24"/>
                <w:szCs w:val="24"/>
              </w:rPr>
              <w:t>c, giá, thương hi</w:t>
            </w:r>
            <w:r w:rsidRPr="00FD17AA">
              <w:rPr>
                <w:rFonts w:cs="Times New Roman"/>
                <w:sz w:val="24"/>
                <w:szCs w:val="24"/>
              </w:rPr>
              <w:t>ệ</w:t>
            </w:r>
            <w:r w:rsidRPr="00FD17AA">
              <w:rPr>
                <w:rFonts w:cs="Times New Roman"/>
                <w:sz w:val="24"/>
                <w:szCs w:val="24"/>
              </w:rPr>
              <w:t>u.</w:t>
            </w:r>
          </w:p>
        </w:tc>
      </w:tr>
      <w:tr w:rsidR="001E61A5" w:rsidRPr="00FD17AA" w14:paraId="7E5ED9EA" w14:textId="77777777">
        <w:trPr>
          <w:jc w:val="center"/>
        </w:trPr>
        <w:tc>
          <w:tcPr>
            <w:tcW w:w="3408" w:type="dxa"/>
            <w:vAlign w:val="center"/>
          </w:tcPr>
          <w:p w14:paraId="69A3AD43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3408" w:type="dxa"/>
            <w:vAlign w:val="center"/>
          </w:tcPr>
          <w:p w14:paraId="473AC83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S</w:t>
            </w:r>
            <w:r w:rsidRPr="00FD17AA">
              <w:rPr>
                <w:rFonts w:cs="Times New Roman"/>
                <w:sz w:val="24"/>
                <w:szCs w:val="24"/>
              </w:rPr>
              <w:t>ắ</w:t>
            </w:r>
            <w:r w:rsidRPr="00FD17AA">
              <w:rPr>
                <w:rFonts w:cs="Times New Roman"/>
                <w:sz w:val="24"/>
                <w:szCs w:val="24"/>
              </w:rPr>
              <w:t>p x</w:t>
            </w:r>
            <w:r w:rsidRPr="00FD17AA">
              <w:rPr>
                <w:rFonts w:cs="Times New Roman"/>
                <w:sz w:val="24"/>
                <w:szCs w:val="24"/>
              </w:rPr>
              <w:t>ế</w:t>
            </w:r>
            <w:r w:rsidRPr="00FD17AA">
              <w:rPr>
                <w:rFonts w:cs="Times New Roman"/>
                <w:sz w:val="24"/>
                <w:szCs w:val="24"/>
              </w:rPr>
              <w:t>p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3408" w:type="dxa"/>
            <w:vAlign w:val="center"/>
          </w:tcPr>
          <w:p w14:paraId="351EEC5F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S</w:t>
            </w:r>
            <w:r w:rsidRPr="00FD17AA">
              <w:rPr>
                <w:rFonts w:cs="Times New Roman"/>
                <w:sz w:val="24"/>
                <w:szCs w:val="24"/>
              </w:rPr>
              <w:t>ắ</w:t>
            </w:r>
            <w:r w:rsidRPr="00FD17AA">
              <w:rPr>
                <w:rFonts w:cs="Times New Roman"/>
                <w:sz w:val="24"/>
                <w:szCs w:val="24"/>
              </w:rPr>
              <w:t>p x</w:t>
            </w:r>
            <w:r w:rsidRPr="00FD17AA">
              <w:rPr>
                <w:rFonts w:cs="Times New Roman"/>
                <w:sz w:val="24"/>
                <w:szCs w:val="24"/>
              </w:rPr>
              <w:t>ế</w:t>
            </w:r>
            <w:r w:rsidRPr="00FD17AA">
              <w:rPr>
                <w:rFonts w:cs="Times New Roman"/>
                <w:sz w:val="24"/>
                <w:szCs w:val="24"/>
              </w:rPr>
              <w:t>p theo giá, m</w:t>
            </w:r>
            <w:r w:rsidRPr="00FD17AA">
              <w:rPr>
                <w:rFonts w:cs="Times New Roman"/>
                <w:sz w:val="24"/>
                <w:szCs w:val="24"/>
              </w:rPr>
              <w:t>ớ</w:t>
            </w:r>
            <w:r w:rsidRPr="00FD17AA">
              <w:rPr>
                <w:rFonts w:cs="Times New Roman"/>
                <w:sz w:val="24"/>
                <w:szCs w:val="24"/>
              </w:rPr>
              <w:t xml:space="preserve">i </w:t>
            </w:r>
            <w:r w:rsidRPr="00FD17AA">
              <w:rPr>
                <w:rFonts w:cs="Times New Roman"/>
                <w:sz w:val="24"/>
                <w:szCs w:val="24"/>
              </w:rPr>
              <w:t>nh</w:t>
            </w:r>
            <w:r w:rsidRPr="00FD17AA">
              <w:rPr>
                <w:rFonts w:cs="Times New Roman"/>
                <w:sz w:val="24"/>
                <w:szCs w:val="24"/>
              </w:rPr>
              <w:t>ấ</w:t>
            </w:r>
            <w:r w:rsidRPr="00FD17AA">
              <w:rPr>
                <w:rFonts w:cs="Times New Roman"/>
                <w:sz w:val="24"/>
                <w:szCs w:val="24"/>
              </w:rPr>
              <w:t>t, bán ch</w:t>
            </w:r>
            <w:r w:rsidRPr="00FD17AA">
              <w:rPr>
                <w:rFonts w:cs="Times New Roman"/>
                <w:sz w:val="24"/>
                <w:szCs w:val="24"/>
              </w:rPr>
              <w:t>ạ</w:t>
            </w:r>
            <w:r w:rsidRPr="00FD17AA">
              <w:rPr>
                <w:rFonts w:cs="Times New Roman"/>
                <w:sz w:val="24"/>
                <w:szCs w:val="24"/>
              </w:rPr>
              <w:t>y.</w:t>
            </w:r>
          </w:p>
        </w:tc>
      </w:tr>
      <w:tr w:rsidR="001E61A5" w:rsidRPr="00FD17AA" w14:paraId="665BA255" w14:textId="77777777">
        <w:trPr>
          <w:jc w:val="center"/>
        </w:trPr>
        <w:tc>
          <w:tcPr>
            <w:tcW w:w="3408" w:type="dxa"/>
            <w:vAlign w:val="center"/>
          </w:tcPr>
          <w:p w14:paraId="17DAEB4F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3408" w:type="dxa"/>
            <w:vAlign w:val="center"/>
          </w:tcPr>
          <w:p w14:paraId="4481EE92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Xem chi ti</w:t>
            </w:r>
            <w:r w:rsidRPr="00FD17AA">
              <w:rPr>
                <w:rFonts w:cs="Times New Roman"/>
                <w:sz w:val="24"/>
                <w:szCs w:val="24"/>
              </w:rPr>
              <w:t>ế</w:t>
            </w:r>
            <w:r w:rsidRPr="00FD17AA">
              <w:rPr>
                <w:rFonts w:cs="Times New Roman"/>
                <w:sz w:val="24"/>
                <w:szCs w:val="24"/>
              </w:rPr>
              <w:t>t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3408" w:type="dxa"/>
            <w:vAlign w:val="center"/>
          </w:tcPr>
          <w:p w14:paraId="47AA2BB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 xml:space="preserve">Xem hình 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nh, giá, mô t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, thông s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 xml:space="preserve"> k</w:t>
            </w:r>
            <w:r w:rsidRPr="00FD17AA">
              <w:rPr>
                <w:rFonts w:cs="Times New Roman"/>
                <w:sz w:val="24"/>
                <w:szCs w:val="24"/>
              </w:rPr>
              <w:t>ỹ</w:t>
            </w:r>
            <w:r w:rsidRPr="00FD17AA">
              <w:rPr>
                <w:rFonts w:cs="Times New Roman"/>
                <w:sz w:val="24"/>
                <w:szCs w:val="24"/>
              </w:rPr>
              <w:t xml:space="preserve"> thu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t.</w:t>
            </w:r>
          </w:p>
        </w:tc>
      </w:tr>
      <w:tr w:rsidR="001E61A5" w:rsidRPr="00FD17AA" w14:paraId="082E68C4" w14:textId="77777777">
        <w:trPr>
          <w:jc w:val="center"/>
        </w:trPr>
        <w:tc>
          <w:tcPr>
            <w:tcW w:w="3408" w:type="dxa"/>
            <w:vAlign w:val="center"/>
          </w:tcPr>
          <w:p w14:paraId="646F801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3408" w:type="dxa"/>
            <w:vAlign w:val="center"/>
          </w:tcPr>
          <w:p w14:paraId="24915A0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Thêm vào gi</w:t>
            </w:r>
            <w:r w:rsidRPr="00FD17AA">
              <w:rPr>
                <w:rFonts w:cs="Times New Roman"/>
                <w:sz w:val="24"/>
                <w:szCs w:val="24"/>
              </w:rPr>
              <w:t>ỏ</w:t>
            </w:r>
            <w:r w:rsidRPr="00FD17AA">
              <w:rPr>
                <w:rFonts w:cs="Times New Roman"/>
                <w:sz w:val="24"/>
                <w:szCs w:val="24"/>
              </w:rPr>
              <w:t xml:space="preserve"> hàng</w:t>
            </w:r>
          </w:p>
        </w:tc>
        <w:tc>
          <w:tcPr>
            <w:tcW w:w="3408" w:type="dxa"/>
            <w:vAlign w:val="center"/>
          </w:tcPr>
          <w:p w14:paraId="7736B0ED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Ch</w:t>
            </w:r>
            <w:r w:rsidRPr="00FD17AA">
              <w:rPr>
                <w:rFonts w:cs="Times New Roman"/>
                <w:sz w:val="24"/>
                <w:szCs w:val="24"/>
              </w:rPr>
              <w:t>ọ</w:t>
            </w:r>
            <w:r w:rsidRPr="00FD17AA">
              <w:rPr>
                <w:rFonts w:cs="Times New Roman"/>
                <w:sz w:val="24"/>
                <w:szCs w:val="24"/>
              </w:rPr>
              <w:t>n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và s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 xml:space="preserve"> lư</w:t>
            </w:r>
            <w:r w:rsidRPr="00FD17AA">
              <w:rPr>
                <w:rFonts w:cs="Times New Roman"/>
                <w:sz w:val="24"/>
                <w:szCs w:val="24"/>
              </w:rPr>
              <w:t>ợ</w:t>
            </w:r>
            <w:r w:rsidRPr="00FD17AA">
              <w:rPr>
                <w:rFonts w:cs="Times New Roman"/>
                <w:sz w:val="24"/>
                <w:szCs w:val="24"/>
              </w:rPr>
              <w:t>ng c</w:t>
            </w:r>
            <w:r w:rsidRPr="00FD17AA">
              <w:rPr>
                <w:rFonts w:cs="Times New Roman"/>
                <w:sz w:val="24"/>
                <w:szCs w:val="24"/>
              </w:rPr>
              <w:t>ầ</w:t>
            </w:r>
            <w:r w:rsidRPr="00FD17AA">
              <w:rPr>
                <w:rFonts w:cs="Times New Roman"/>
                <w:sz w:val="24"/>
                <w:szCs w:val="24"/>
              </w:rPr>
              <w:t>n mua.</w:t>
            </w:r>
          </w:p>
        </w:tc>
      </w:tr>
      <w:tr w:rsidR="001E61A5" w:rsidRPr="00FD17AA" w14:paraId="6DB6FE03" w14:textId="77777777">
        <w:trPr>
          <w:jc w:val="center"/>
        </w:trPr>
        <w:tc>
          <w:tcPr>
            <w:tcW w:w="3408" w:type="dxa"/>
            <w:vAlign w:val="center"/>
          </w:tcPr>
          <w:p w14:paraId="7775D3A2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3408" w:type="dxa"/>
            <w:vAlign w:val="center"/>
          </w:tcPr>
          <w:p w14:paraId="7E44E309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C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p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 gi</w:t>
            </w:r>
            <w:r w:rsidRPr="00FD17AA">
              <w:rPr>
                <w:rFonts w:cs="Times New Roman"/>
                <w:sz w:val="24"/>
                <w:szCs w:val="24"/>
              </w:rPr>
              <w:t>ỏ</w:t>
            </w:r>
            <w:r w:rsidRPr="00FD17AA">
              <w:rPr>
                <w:rFonts w:cs="Times New Roman"/>
                <w:sz w:val="24"/>
                <w:szCs w:val="24"/>
              </w:rPr>
              <w:t xml:space="preserve"> hàng</w:t>
            </w:r>
          </w:p>
        </w:tc>
        <w:tc>
          <w:tcPr>
            <w:tcW w:w="3408" w:type="dxa"/>
            <w:vAlign w:val="center"/>
          </w:tcPr>
          <w:p w14:paraId="33C6D3C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Thay đ</w:t>
            </w:r>
            <w:r w:rsidRPr="00FD17AA">
              <w:rPr>
                <w:rFonts w:cs="Times New Roman"/>
                <w:sz w:val="24"/>
                <w:szCs w:val="24"/>
              </w:rPr>
              <w:t>ổ</w:t>
            </w:r>
            <w:r w:rsidRPr="00FD17AA">
              <w:rPr>
                <w:rFonts w:cs="Times New Roman"/>
                <w:sz w:val="24"/>
                <w:szCs w:val="24"/>
              </w:rPr>
              <w:t>i s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 xml:space="preserve"> lư</w:t>
            </w:r>
            <w:r w:rsidRPr="00FD17AA">
              <w:rPr>
                <w:rFonts w:cs="Times New Roman"/>
                <w:sz w:val="24"/>
                <w:szCs w:val="24"/>
              </w:rPr>
              <w:t>ợ</w:t>
            </w:r>
            <w:r w:rsidRPr="00FD17AA">
              <w:rPr>
                <w:rFonts w:cs="Times New Roman"/>
                <w:sz w:val="24"/>
                <w:szCs w:val="24"/>
              </w:rPr>
              <w:t>ng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m.</w:t>
            </w:r>
          </w:p>
        </w:tc>
      </w:tr>
      <w:tr w:rsidR="001E61A5" w:rsidRPr="00FD17AA" w14:paraId="0D82FC10" w14:textId="77777777">
        <w:trPr>
          <w:jc w:val="center"/>
        </w:trPr>
        <w:tc>
          <w:tcPr>
            <w:tcW w:w="3408" w:type="dxa"/>
            <w:vAlign w:val="center"/>
          </w:tcPr>
          <w:p w14:paraId="203BA3F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3408" w:type="dxa"/>
            <w:vAlign w:val="center"/>
          </w:tcPr>
          <w:p w14:paraId="2B0D08ED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Xóa kh</w:t>
            </w:r>
            <w:r w:rsidRPr="00FD17AA">
              <w:rPr>
                <w:rFonts w:cs="Times New Roman"/>
                <w:sz w:val="24"/>
                <w:szCs w:val="24"/>
              </w:rPr>
              <w:t>ỏ</w:t>
            </w:r>
            <w:r w:rsidRPr="00FD17AA">
              <w:rPr>
                <w:rFonts w:cs="Times New Roman"/>
                <w:sz w:val="24"/>
                <w:szCs w:val="24"/>
              </w:rPr>
              <w:t>i gi</w:t>
            </w:r>
            <w:r w:rsidRPr="00FD17AA">
              <w:rPr>
                <w:rFonts w:cs="Times New Roman"/>
                <w:sz w:val="24"/>
                <w:szCs w:val="24"/>
              </w:rPr>
              <w:t>ỏ</w:t>
            </w:r>
            <w:r w:rsidRPr="00FD17AA">
              <w:rPr>
                <w:rFonts w:cs="Times New Roman"/>
                <w:sz w:val="24"/>
                <w:szCs w:val="24"/>
              </w:rPr>
              <w:t xml:space="preserve"> hàng</w:t>
            </w:r>
          </w:p>
        </w:tc>
        <w:tc>
          <w:tcPr>
            <w:tcW w:w="3408" w:type="dxa"/>
            <w:vAlign w:val="center"/>
          </w:tcPr>
          <w:p w14:paraId="2E1C44A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Xóa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không mu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>n mua.</w:t>
            </w:r>
          </w:p>
        </w:tc>
      </w:tr>
      <w:tr w:rsidR="001E61A5" w:rsidRPr="00FD17AA" w14:paraId="7B3D62A7" w14:textId="77777777">
        <w:trPr>
          <w:jc w:val="center"/>
        </w:trPr>
        <w:tc>
          <w:tcPr>
            <w:tcW w:w="3408" w:type="dxa"/>
            <w:vAlign w:val="center"/>
          </w:tcPr>
          <w:p w14:paraId="750C9E2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3408" w:type="dxa"/>
            <w:vAlign w:val="center"/>
          </w:tcPr>
          <w:p w14:paraId="001CC5D8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Đ</w:t>
            </w:r>
            <w:r w:rsidRPr="00FD17AA">
              <w:rPr>
                <w:rFonts w:cs="Times New Roman"/>
                <w:sz w:val="24"/>
                <w:szCs w:val="24"/>
              </w:rPr>
              <w:t>ặ</w:t>
            </w:r>
            <w:r w:rsidRPr="00FD17AA">
              <w:rPr>
                <w:rFonts w:cs="Times New Roman"/>
                <w:sz w:val="24"/>
                <w:szCs w:val="24"/>
              </w:rPr>
              <w:t xml:space="preserve">t </w:t>
            </w:r>
            <w:r w:rsidRPr="00FD17AA">
              <w:rPr>
                <w:rFonts w:cs="Times New Roman"/>
                <w:sz w:val="24"/>
                <w:szCs w:val="24"/>
              </w:rPr>
              <w:t>hàng</w:t>
            </w:r>
          </w:p>
        </w:tc>
        <w:tc>
          <w:tcPr>
            <w:tcW w:w="3408" w:type="dxa"/>
            <w:vAlign w:val="center"/>
          </w:tcPr>
          <w:p w14:paraId="6ADEAA6F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</w:t>
            </w:r>
            <w:r w:rsidRPr="00FD17AA">
              <w:rPr>
                <w:rFonts w:cs="Times New Roman"/>
                <w:sz w:val="24"/>
                <w:szCs w:val="24"/>
              </w:rPr>
              <w:t>ạ</w:t>
            </w:r>
            <w:r w:rsidRPr="00FD17AA">
              <w:rPr>
                <w:rFonts w:cs="Times New Roman"/>
                <w:sz w:val="24"/>
                <w:szCs w:val="24"/>
              </w:rPr>
              <w:t>o đơn hàng t</w:t>
            </w:r>
            <w:r w:rsidRPr="00FD17AA">
              <w:rPr>
                <w:rFonts w:cs="Times New Roman"/>
                <w:sz w:val="24"/>
                <w:szCs w:val="24"/>
              </w:rPr>
              <w:t>ừ</w:t>
            </w:r>
            <w:r w:rsidRPr="00FD17AA">
              <w:rPr>
                <w:rFonts w:cs="Times New Roman"/>
                <w:sz w:val="24"/>
                <w:szCs w:val="24"/>
              </w:rPr>
              <w:t xml:space="preserve"> gi</w:t>
            </w:r>
            <w:r w:rsidRPr="00FD17AA">
              <w:rPr>
                <w:rFonts w:cs="Times New Roman"/>
                <w:sz w:val="24"/>
                <w:szCs w:val="24"/>
              </w:rPr>
              <w:t>ỏ</w:t>
            </w:r>
            <w:r w:rsidRPr="00FD17AA">
              <w:rPr>
                <w:rFonts w:cs="Times New Roman"/>
                <w:sz w:val="24"/>
                <w:szCs w:val="24"/>
              </w:rPr>
              <w:t xml:space="preserve"> hàng.</w:t>
            </w:r>
          </w:p>
        </w:tc>
      </w:tr>
      <w:tr w:rsidR="001E61A5" w:rsidRPr="00FD17AA" w14:paraId="2F161A62" w14:textId="77777777">
        <w:trPr>
          <w:jc w:val="center"/>
        </w:trPr>
        <w:tc>
          <w:tcPr>
            <w:tcW w:w="3408" w:type="dxa"/>
            <w:vAlign w:val="center"/>
          </w:tcPr>
          <w:p w14:paraId="7CFE925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3408" w:type="dxa"/>
            <w:vAlign w:val="center"/>
          </w:tcPr>
          <w:p w14:paraId="4D40B5D9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Ch</w:t>
            </w:r>
            <w:r w:rsidRPr="00FD17AA">
              <w:rPr>
                <w:rFonts w:cs="Times New Roman"/>
                <w:sz w:val="24"/>
                <w:szCs w:val="24"/>
              </w:rPr>
              <w:t>ọ</w:t>
            </w:r>
            <w:r w:rsidRPr="00FD17AA">
              <w:rPr>
                <w:rFonts w:cs="Times New Roman"/>
                <w:sz w:val="24"/>
                <w:szCs w:val="24"/>
              </w:rPr>
              <w:t>n phương th</w:t>
            </w:r>
            <w:r w:rsidRPr="00FD17AA">
              <w:rPr>
                <w:rFonts w:cs="Times New Roman"/>
                <w:sz w:val="24"/>
                <w:szCs w:val="24"/>
              </w:rPr>
              <w:t>ứ</w:t>
            </w:r>
            <w:r w:rsidRPr="00FD17AA">
              <w:rPr>
                <w:rFonts w:cs="Times New Roman"/>
                <w:sz w:val="24"/>
                <w:szCs w:val="24"/>
              </w:rPr>
              <w:t>c thanh toán</w:t>
            </w:r>
          </w:p>
        </w:tc>
        <w:tc>
          <w:tcPr>
            <w:tcW w:w="3408" w:type="dxa"/>
            <w:vAlign w:val="center"/>
          </w:tcPr>
          <w:p w14:paraId="468D201F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Ch</w:t>
            </w:r>
            <w:r w:rsidRPr="00FD17AA">
              <w:rPr>
                <w:rFonts w:cs="Times New Roman"/>
                <w:sz w:val="24"/>
                <w:szCs w:val="24"/>
              </w:rPr>
              <w:t>ọ</w:t>
            </w:r>
            <w:r w:rsidRPr="00FD17AA">
              <w:rPr>
                <w:rFonts w:cs="Times New Roman"/>
                <w:sz w:val="24"/>
                <w:szCs w:val="24"/>
              </w:rPr>
              <w:t>n COD, chuy</w:t>
            </w:r>
            <w:r w:rsidRPr="00FD17AA">
              <w:rPr>
                <w:rFonts w:cs="Times New Roman"/>
                <w:sz w:val="24"/>
                <w:szCs w:val="24"/>
              </w:rPr>
              <w:t>ể</w:t>
            </w:r>
            <w:r w:rsidRPr="00FD17AA">
              <w:rPr>
                <w:rFonts w:cs="Times New Roman"/>
                <w:sz w:val="24"/>
                <w:szCs w:val="24"/>
              </w:rPr>
              <w:t>n kho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ho</w:t>
            </w:r>
            <w:r w:rsidRPr="00FD17AA">
              <w:rPr>
                <w:rFonts w:cs="Times New Roman"/>
                <w:sz w:val="24"/>
                <w:szCs w:val="24"/>
              </w:rPr>
              <w:t>ặ</w:t>
            </w:r>
            <w:r w:rsidRPr="00FD17AA">
              <w:rPr>
                <w:rFonts w:cs="Times New Roman"/>
                <w:sz w:val="24"/>
                <w:szCs w:val="24"/>
              </w:rPr>
              <w:t>c phương th</w:t>
            </w:r>
            <w:r w:rsidRPr="00FD17AA">
              <w:rPr>
                <w:rFonts w:cs="Times New Roman"/>
                <w:sz w:val="24"/>
                <w:szCs w:val="24"/>
              </w:rPr>
              <w:t>ứ</w:t>
            </w:r>
            <w:r w:rsidRPr="00FD17AA">
              <w:rPr>
                <w:rFonts w:cs="Times New Roman"/>
                <w:sz w:val="24"/>
                <w:szCs w:val="24"/>
              </w:rPr>
              <w:t>c khác.</w:t>
            </w:r>
          </w:p>
        </w:tc>
      </w:tr>
      <w:tr w:rsidR="001E61A5" w:rsidRPr="00FD17AA" w14:paraId="3697E86B" w14:textId="77777777">
        <w:trPr>
          <w:jc w:val="center"/>
        </w:trPr>
        <w:tc>
          <w:tcPr>
            <w:tcW w:w="3408" w:type="dxa"/>
            <w:vAlign w:val="center"/>
          </w:tcPr>
          <w:p w14:paraId="7DFEE243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3408" w:type="dxa"/>
            <w:vAlign w:val="center"/>
          </w:tcPr>
          <w:p w14:paraId="363B1B2D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Ch</w:t>
            </w:r>
            <w:r w:rsidRPr="00FD17AA">
              <w:rPr>
                <w:rFonts w:cs="Times New Roman"/>
                <w:sz w:val="24"/>
                <w:szCs w:val="24"/>
              </w:rPr>
              <w:t>ọ</w:t>
            </w:r>
            <w:r w:rsidRPr="00FD17AA">
              <w:rPr>
                <w:rFonts w:cs="Times New Roman"/>
                <w:sz w:val="24"/>
                <w:szCs w:val="24"/>
              </w:rPr>
              <w:t>n phương th</w:t>
            </w:r>
            <w:r w:rsidRPr="00FD17AA">
              <w:rPr>
                <w:rFonts w:cs="Times New Roman"/>
                <w:sz w:val="24"/>
                <w:szCs w:val="24"/>
              </w:rPr>
              <w:t>ứ</w:t>
            </w:r>
            <w:r w:rsidRPr="00FD17AA">
              <w:rPr>
                <w:rFonts w:cs="Times New Roman"/>
                <w:sz w:val="24"/>
                <w:szCs w:val="24"/>
              </w:rPr>
              <w:t>c v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n chuy</w:t>
            </w:r>
            <w:r w:rsidRPr="00FD17AA">
              <w:rPr>
                <w:rFonts w:cs="Times New Roman"/>
                <w:sz w:val="24"/>
                <w:szCs w:val="24"/>
              </w:rPr>
              <w:t>ể</w:t>
            </w:r>
            <w:r w:rsidRPr="00FD17AA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3408" w:type="dxa"/>
            <w:vAlign w:val="center"/>
          </w:tcPr>
          <w:p w14:paraId="148E6A7D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Ch</w:t>
            </w:r>
            <w:r w:rsidRPr="00FD17AA">
              <w:rPr>
                <w:rFonts w:cs="Times New Roman"/>
                <w:sz w:val="24"/>
                <w:szCs w:val="24"/>
              </w:rPr>
              <w:t>ọ</w:t>
            </w:r>
            <w:r w:rsidRPr="00FD17AA">
              <w:rPr>
                <w:rFonts w:cs="Times New Roman"/>
                <w:sz w:val="24"/>
                <w:szCs w:val="24"/>
              </w:rPr>
              <w:t>n hình th</w:t>
            </w:r>
            <w:r w:rsidRPr="00FD17AA">
              <w:rPr>
                <w:rFonts w:cs="Times New Roman"/>
                <w:sz w:val="24"/>
                <w:szCs w:val="24"/>
              </w:rPr>
              <w:t>ứ</w:t>
            </w:r>
            <w:r w:rsidRPr="00FD17AA">
              <w:rPr>
                <w:rFonts w:cs="Times New Roman"/>
                <w:sz w:val="24"/>
                <w:szCs w:val="24"/>
              </w:rPr>
              <w:t>c giao hàng.</w:t>
            </w:r>
          </w:p>
        </w:tc>
      </w:tr>
      <w:tr w:rsidR="001E61A5" w:rsidRPr="00FD17AA" w14:paraId="3D2C3C53" w14:textId="77777777">
        <w:trPr>
          <w:jc w:val="center"/>
        </w:trPr>
        <w:tc>
          <w:tcPr>
            <w:tcW w:w="3408" w:type="dxa"/>
            <w:vAlign w:val="center"/>
          </w:tcPr>
          <w:p w14:paraId="7CBC34BF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3408" w:type="dxa"/>
            <w:vAlign w:val="center"/>
          </w:tcPr>
          <w:p w14:paraId="5B40887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Theo dõi đơn hàng</w:t>
            </w:r>
          </w:p>
        </w:tc>
        <w:tc>
          <w:tcPr>
            <w:tcW w:w="3408" w:type="dxa"/>
            <w:vAlign w:val="center"/>
          </w:tcPr>
          <w:p w14:paraId="55BFE11F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Xem tr</w:t>
            </w:r>
            <w:r w:rsidRPr="00FD17AA">
              <w:rPr>
                <w:rFonts w:cs="Times New Roman"/>
                <w:sz w:val="24"/>
                <w:szCs w:val="24"/>
              </w:rPr>
              <w:t>ạ</w:t>
            </w:r>
            <w:r w:rsidRPr="00FD17AA">
              <w:rPr>
                <w:rFonts w:cs="Times New Roman"/>
                <w:sz w:val="24"/>
                <w:szCs w:val="24"/>
              </w:rPr>
              <w:t>ng thái x</w:t>
            </w:r>
            <w:r w:rsidRPr="00FD17AA">
              <w:rPr>
                <w:rFonts w:cs="Times New Roman"/>
                <w:sz w:val="24"/>
                <w:szCs w:val="24"/>
              </w:rPr>
              <w:t>ử</w:t>
            </w:r>
            <w:r w:rsidRPr="00FD17AA">
              <w:rPr>
                <w:rFonts w:cs="Times New Roman"/>
                <w:sz w:val="24"/>
                <w:szCs w:val="24"/>
              </w:rPr>
              <w:t xml:space="preserve"> lý và giao hàng.</w:t>
            </w:r>
          </w:p>
        </w:tc>
      </w:tr>
      <w:tr w:rsidR="001E61A5" w:rsidRPr="00FD17AA" w14:paraId="71C25C07" w14:textId="77777777">
        <w:trPr>
          <w:jc w:val="center"/>
        </w:trPr>
        <w:tc>
          <w:tcPr>
            <w:tcW w:w="3408" w:type="dxa"/>
            <w:vAlign w:val="center"/>
          </w:tcPr>
          <w:p w14:paraId="651322B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3408" w:type="dxa"/>
            <w:vAlign w:val="center"/>
          </w:tcPr>
          <w:p w14:paraId="2A282CF6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Xem l</w:t>
            </w:r>
            <w:r w:rsidRPr="00FD17AA">
              <w:rPr>
                <w:rFonts w:cs="Times New Roman"/>
                <w:sz w:val="24"/>
                <w:szCs w:val="24"/>
              </w:rPr>
              <w:t>ị</w:t>
            </w:r>
            <w:r w:rsidRPr="00FD17AA">
              <w:rPr>
                <w:rFonts w:cs="Times New Roman"/>
                <w:sz w:val="24"/>
                <w:szCs w:val="24"/>
              </w:rPr>
              <w:t>ch s</w:t>
            </w:r>
            <w:r w:rsidRPr="00FD17AA">
              <w:rPr>
                <w:rFonts w:cs="Times New Roman"/>
                <w:sz w:val="24"/>
                <w:szCs w:val="24"/>
              </w:rPr>
              <w:t>ử</w:t>
            </w:r>
            <w:r w:rsidRPr="00FD17AA">
              <w:rPr>
                <w:rFonts w:cs="Times New Roman"/>
                <w:sz w:val="24"/>
                <w:szCs w:val="24"/>
              </w:rPr>
              <w:t xml:space="preserve"> mua hàng</w:t>
            </w:r>
          </w:p>
        </w:tc>
        <w:tc>
          <w:tcPr>
            <w:tcW w:w="3408" w:type="dxa"/>
            <w:vAlign w:val="center"/>
          </w:tcPr>
          <w:p w14:paraId="6251A8B7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 xml:space="preserve">Xem </w:t>
            </w:r>
            <w:r w:rsidRPr="00FD17AA">
              <w:rPr>
                <w:rFonts w:cs="Times New Roman"/>
                <w:sz w:val="24"/>
                <w:szCs w:val="24"/>
              </w:rPr>
              <w:t>các đơn hàng đã mua.</w:t>
            </w:r>
          </w:p>
        </w:tc>
      </w:tr>
      <w:tr w:rsidR="001E61A5" w:rsidRPr="00FD17AA" w14:paraId="7BF99C0F" w14:textId="77777777">
        <w:trPr>
          <w:jc w:val="center"/>
        </w:trPr>
        <w:tc>
          <w:tcPr>
            <w:tcW w:w="3408" w:type="dxa"/>
            <w:vAlign w:val="center"/>
          </w:tcPr>
          <w:p w14:paraId="485179C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3408" w:type="dxa"/>
            <w:vAlign w:val="center"/>
          </w:tcPr>
          <w:p w14:paraId="78BA4752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H</w:t>
            </w:r>
            <w:r w:rsidRPr="00FD17AA">
              <w:rPr>
                <w:rFonts w:cs="Times New Roman"/>
                <w:sz w:val="24"/>
                <w:szCs w:val="24"/>
              </w:rPr>
              <w:t>ủ</w:t>
            </w:r>
            <w:r w:rsidRPr="00FD17AA">
              <w:rPr>
                <w:rFonts w:cs="Times New Roman"/>
                <w:sz w:val="24"/>
                <w:szCs w:val="24"/>
              </w:rPr>
              <w:t>y đơn hàng</w:t>
            </w:r>
          </w:p>
        </w:tc>
        <w:tc>
          <w:tcPr>
            <w:tcW w:w="3408" w:type="dxa"/>
            <w:vAlign w:val="center"/>
          </w:tcPr>
          <w:p w14:paraId="1D4F082E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H</w:t>
            </w:r>
            <w:r w:rsidRPr="00FD17AA">
              <w:rPr>
                <w:rFonts w:cs="Times New Roman"/>
                <w:sz w:val="24"/>
                <w:szCs w:val="24"/>
              </w:rPr>
              <w:t>ủ</w:t>
            </w:r>
            <w:r w:rsidRPr="00FD17AA">
              <w:rPr>
                <w:rFonts w:cs="Times New Roman"/>
                <w:sz w:val="24"/>
                <w:szCs w:val="24"/>
              </w:rPr>
              <w:t>y đơn hàng khi đ</w:t>
            </w:r>
            <w:r w:rsidRPr="00FD17AA">
              <w:rPr>
                <w:rFonts w:cs="Times New Roman"/>
                <w:sz w:val="24"/>
                <w:szCs w:val="24"/>
              </w:rPr>
              <w:t>ủ</w:t>
            </w:r>
            <w:r w:rsidRPr="00FD17AA">
              <w:rPr>
                <w:rFonts w:cs="Times New Roman"/>
                <w:sz w:val="24"/>
                <w:szCs w:val="24"/>
              </w:rPr>
              <w:t xml:space="preserve"> đi</w:t>
            </w:r>
            <w:r w:rsidRPr="00FD17AA">
              <w:rPr>
                <w:rFonts w:cs="Times New Roman"/>
                <w:sz w:val="24"/>
                <w:szCs w:val="24"/>
              </w:rPr>
              <w:t>ề</w:t>
            </w:r>
            <w:r w:rsidRPr="00FD17AA">
              <w:rPr>
                <w:rFonts w:cs="Times New Roman"/>
                <w:sz w:val="24"/>
                <w:szCs w:val="24"/>
              </w:rPr>
              <w:t>u ki</w:t>
            </w:r>
            <w:r w:rsidRPr="00FD17AA">
              <w:rPr>
                <w:rFonts w:cs="Times New Roman"/>
                <w:sz w:val="24"/>
                <w:szCs w:val="24"/>
              </w:rPr>
              <w:t>ệ</w:t>
            </w:r>
            <w:r w:rsidRPr="00FD17AA">
              <w:rPr>
                <w:rFonts w:cs="Times New Roman"/>
                <w:sz w:val="24"/>
                <w:szCs w:val="24"/>
              </w:rPr>
              <w:t>n.</w:t>
            </w:r>
          </w:p>
        </w:tc>
      </w:tr>
      <w:tr w:rsidR="001E61A5" w:rsidRPr="00FD17AA" w14:paraId="55DF0EEF" w14:textId="77777777">
        <w:trPr>
          <w:jc w:val="center"/>
        </w:trPr>
        <w:tc>
          <w:tcPr>
            <w:tcW w:w="3408" w:type="dxa"/>
            <w:vAlign w:val="center"/>
          </w:tcPr>
          <w:p w14:paraId="31E4D300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3408" w:type="dxa"/>
            <w:vAlign w:val="center"/>
          </w:tcPr>
          <w:p w14:paraId="327F820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Đánh giá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3408" w:type="dxa"/>
            <w:vAlign w:val="center"/>
          </w:tcPr>
          <w:p w14:paraId="60AC87B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Đánh giá và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n xét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đã mua.</w:t>
            </w:r>
          </w:p>
        </w:tc>
      </w:tr>
      <w:tr w:rsidR="001E61A5" w:rsidRPr="00FD17AA" w14:paraId="27F44FB7" w14:textId="77777777">
        <w:trPr>
          <w:jc w:val="center"/>
        </w:trPr>
        <w:tc>
          <w:tcPr>
            <w:tcW w:w="3408" w:type="dxa"/>
            <w:vAlign w:val="center"/>
          </w:tcPr>
          <w:p w14:paraId="694CBB0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3408" w:type="dxa"/>
            <w:vAlign w:val="center"/>
          </w:tcPr>
          <w:p w14:paraId="3FB0752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yêu thích</w:t>
            </w:r>
          </w:p>
        </w:tc>
        <w:tc>
          <w:tcPr>
            <w:tcW w:w="3408" w:type="dxa"/>
            <w:vAlign w:val="center"/>
          </w:tcPr>
          <w:p w14:paraId="6F8A4E8C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Thêm ho</w:t>
            </w:r>
            <w:r w:rsidRPr="00FD17AA">
              <w:rPr>
                <w:rFonts w:cs="Times New Roman"/>
                <w:sz w:val="24"/>
                <w:szCs w:val="24"/>
              </w:rPr>
              <w:t>ặ</w:t>
            </w:r>
            <w:r w:rsidRPr="00FD17AA">
              <w:rPr>
                <w:rFonts w:cs="Times New Roman"/>
                <w:sz w:val="24"/>
                <w:szCs w:val="24"/>
              </w:rPr>
              <w:t>c xóa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 xml:space="preserve">m yêu </w:t>
            </w:r>
            <w:r w:rsidRPr="00FD17AA">
              <w:rPr>
                <w:rFonts w:cs="Times New Roman"/>
                <w:sz w:val="24"/>
                <w:szCs w:val="24"/>
              </w:rPr>
              <w:lastRenderedPageBreak/>
              <w:t>thích.</w:t>
            </w:r>
          </w:p>
        </w:tc>
      </w:tr>
      <w:tr w:rsidR="001E61A5" w:rsidRPr="00FD17AA" w14:paraId="41651852" w14:textId="77777777">
        <w:trPr>
          <w:jc w:val="center"/>
        </w:trPr>
        <w:tc>
          <w:tcPr>
            <w:tcW w:w="3408" w:type="dxa"/>
            <w:vAlign w:val="center"/>
          </w:tcPr>
          <w:p w14:paraId="62A2E6E3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3408" w:type="dxa"/>
            <w:vAlign w:val="center"/>
          </w:tcPr>
          <w:p w14:paraId="1E807047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Xem thông báo</w:t>
            </w:r>
          </w:p>
        </w:tc>
        <w:tc>
          <w:tcPr>
            <w:tcW w:w="3408" w:type="dxa"/>
            <w:vAlign w:val="center"/>
          </w:tcPr>
          <w:p w14:paraId="40601727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n thông báo v</w:t>
            </w:r>
            <w:r w:rsidRPr="00FD17AA">
              <w:rPr>
                <w:rFonts w:cs="Times New Roman"/>
                <w:sz w:val="24"/>
                <w:szCs w:val="24"/>
              </w:rPr>
              <w:t>ề</w:t>
            </w:r>
            <w:r w:rsidRPr="00FD17AA">
              <w:rPr>
                <w:rFonts w:cs="Times New Roman"/>
                <w:sz w:val="24"/>
                <w:szCs w:val="24"/>
              </w:rPr>
              <w:t xml:space="preserve"> đơn hàng và khuy</w:t>
            </w:r>
            <w:r w:rsidRPr="00FD17AA">
              <w:rPr>
                <w:rFonts w:cs="Times New Roman"/>
                <w:sz w:val="24"/>
                <w:szCs w:val="24"/>
              </w:rPr>
              <w:t>ế</w:t>
            </w:r>
            <w:r w:rsidRPr="00FD17AA">
              <w:rPr>
                <w:rFonts w:cs="Times New Roman"/>
                <w:sz w:val="24"/>
                <w:szCs w:val="24"/>
              </w:rPr>
              <w:t xml:space="preserve">n </w:t>
            </w:r>
            <w:r w:rsidRPr="00FD17AA">
              <w:rPr>
                <w:rFonts w:cs="Times New Roman"/>
                <w:sz w:val="24"/>
                <w:szCs w:val="24"/>
              </w:rPr>
              <w:t>mãi.</w:t>
            </w:r>
          </w:p>
        </w:tc>
      </w:tr>
    </w:tbl>
    <w:p w14:paraId="5E62E3DE" w14:textId="77777777" w:rsidR="001E61A5" w:rsidRPr="00FD17AA" w:rsidRDefault="001E61A5">
      <w:pPr>
        <w:rPr>
          <w:rFonts w:cs="Times New Roman"/>
        </w:rPr>
      </w:pPr>
    </w:p>
    <w:p w14:paraId="12CCB2F0" w14:textId="77777777" w:rsidR="001E61A5" w:rsidRPr="00FD17AA" w:rsidRDefault="002B2723" w:rsidP="00FD17AA">
      <w:pPr>
        <w:rPr>
          <w:b/>
          <w:bCs/>
          <w:sz w:val="24"/>
          <w:szCs w:val="24"/>
        </w:rPr>
      </w:pPr>
      <w:r w:rsidRPr="00FD17AA">
        <w:rPr>
          <w:b/>
          <w:bCs/>
          <w:sz w:val="24"/>
          <w:szCs w:val="24"/>
        </w:rPr>
        <w:t>1.2. Nghi</w:t>
      </w:r>
      <w:r w:rsidRPr="00FD17AA">
        <w:rPr>
          <w:b/>
          <w:bCs/>
          <w:sz w:val="24"/>
          <w:szCs w:val="24"/>
        </w:rPr>
        <w:t>ệ</w:t>
      </w:r>
      <w:r w:rsidRPr="00FD17AA">
        <w:rPr>
          <w:b/>
          <w:bCs/>
          <w:sz w:val="24"/>
          <w:szCs w:val="24"/>
        </w:rPr>
        <w:t>p v</w:t>
      </w:r>
      <w:r w:rsidRPr="00FD17AA">
        <w:rPr>
          <w:b/>
          <w:bCs/>
          <w:sz w:val="24"/>
          <w:szCs w:val="24"/>
        </w:rPr>
        <w:t>ụ</w:t>
      </w:r>
      <w:r w:rsidRPr="00FD17AA">
        <w:rPr>
          <w:b/>
          <w:bCs/>
          <w:sz w:val="24"/>
          <w:szCs w:val="24"/>
        </w:rPr>
        <w:t xml:space="preserve"> dành cho nhân viên / qu</w:t>
      </w:r>
      <w:r w:rsidRPr="00FD17AA">
        <w:rPr>
          <w:b/>
          <w:bCs/>
          <w:sz w:val="24"/>
          <w:szCs w:val="24"/>
        </w:rPr>
        <w:t>ả</w:t>
      </w:r>
      <w:r w:rsidRPr="00FD17AA">
        <w:rPr>
          <w:b/>
          <w:bCs/>
          <w:sz w:val="24"/>
          <w:szCs w:val="24"/>
        </w:rPr>
        <w:t>n tr</w:t>
      </w:r>
      <w:r w:rsidRPr="00FD17AA">
        <w:rPr>
          <w:b/>
          <w:bCs/>
          <w:sz w:val="24"/>
          <w:szCs w:val="24"/>
        </w:rPr>
        <w:t>ị</w:t>
      </w:r>
      <w:r w:rsidRPr="00FD17AA">
        <w:rPr>
          <w:b/>
          <w:bCs/>
          <w:sz w:val="24"/>
          <w:szCs w:val="24"/>
        </w:rPr>
        <w:t xml:space="preserve"> viên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E61A5" w:rsidRPr="00FD17AA" w14:paraId="1C8A44C4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1F95B42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62EC40C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b/>
                <w:sz w:val="24"/>
                <w:szCs w:val="24"/>
              </w:rPr>
              <w:t>Nghi</w:t>
            </w:r>
            <w:r w:rsidRPr="00FD17AA">
              <w:rPr>
                <w:rFonts w:cs="Times New Roman"/>
                <w:b/>
                <w:sz w:val="24"/>
                <w:szCs w:val="24"/>
              </w:rPr>
              <w:t>ệ</w:t>
            </w:r>
            <w:r w:rsidRPr="00FD17AA">
              <w:rPr>
                <w:rFonts w:cs="Times New Roman"/>
                <w:b/>
                <w:sz w:val="24"/>
                <w:szCs w:val="24"/>
              </w:rPr>
              <w:t>p v</w:t>
            </w:r>
            <w:r w:rsidRPr="00FD17AA">
              <w:rPr>
                <w:rFonts w:cs="Times New Roman"/>
                <w:b/>
                <w:sz w:val="24"/>
                <w:szCs w:val="24"/>
              </w:rPr>
              <w:t>ụ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B23EEB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b/>
                <w:sz w:val="24"/>
                <w:szCs w:val="24"/>
              </w:rPr>
              <w:t>Mô t</w:t>
            </w:r>
            <w:r w:rsidRPr="00FD17AA">
              <w:rPr>
                <w:rFonts w:cs="Times New Roman"/>
                <w:b/>
                <w:sz w:val="24"/>
                <w:szCs w:val="24"/>
              </w:rPr>
              <w:t>ả</w:t>
            </w:r>
          </w:p>
        </w:tc>
      </w:tr>
      <w:tr w:rsidR="001E61A5" w:rsidRPr="00FD17AA" w14:paraId="60EDC666" w14:textId="77777777">
        <w:trPr>
          <w:jc w:val="center"/>
        </w:trPr>
        <w:tc>
          <w:tcPr>
            <w:tcW w:w="3408" w:type="dxa"/>
            <w:vAlign w:val="center"/>
          </w:tcPr>
          <w:p w14:paraId="7F7CDBF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3408" w:type="dxa"/>
            <w:vAlign w:val="center"/>
          </w:tcPr>
          <w:p w14:paraId="740F2E27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Đăng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p 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tr</w:t>
            </w:r>
            <w:r w:rsidRPr="00FD17AA">
              <w:rPr>
                <w:rFonts w:cs="Times New Roman"/>
                <w:sz w:val="24"/>
                <w:szCs w:val="24"/>
              </w:rPr>
              <w:t>ị</w:t>
            </w:r>
          </w:p>
        </w:tc>
        <w:tc>
          <w:tcPr>
            <w:tcW w:w="3408" w:type="dxa"/>
            <w:vAlign w:val="center"/>
          </w:tcPr>
          <w:p w14:paraId="056A7A98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Nhân viên ho</w:t>
            </w:r>
            <w:r w:rsidRPr="00FD17AA">
              <w:rPr>
                <w:rFonts w:cs="Times New Roman"/>
                <w:sz w:val="24"/>
                <w:szCs w:val="24"/>
              </w:rPr>
              <w:t>ặ</w:t>
            </w:r>
            <w:r w:rsidRPr="00FD17AA">
              <w:rPr>
                <w:rFonts w:cs="Times New Roman"/>
                <w:sz w:val="24"/>
                <w:szCs w:val="24"/>
              </w:rPr>
              <w:t>c admin đăng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p khu v</w:t>
            </w:r>
            <w:r w:rsidRPr="00FD17AA">
              <w:rPr>
                <w:rFonts w:cs="Times New Roman"/>
                <w:sz w:val="24"/>
                <w:szCs w:val="24"/>
              </w:rPr>
              <w:t>ự</w:t>
            </w:r>
            <w:r w:rsidRPr="00FD17AA">
              <w:rPr>
                <w:rFonts w:cs="Times New Roman"/>
                <w:sz w:val="24"/>
                <w:szCs w:val="24"/>
              </w:rPr>
              <w:t>c 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tr</w:t>
            </w:r>
            <w:r w:rsidRPr="00FD17AA">
              <w:rPr>
                <w:rFonts w:cs="Times New Roman"/>
                <w:sz w:val="24"/>
                <w:szCs w:val="24"/>
              </w:rPr>
              <w:t>ị</w:t>
            </w:r>
            <w:r w:rsidRPr="00FD17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1E61A5" w:rsidRPr="00FD17AA" w14:paraId="624D5F05" w14:textId="77777777">
        <w:trPr>
          <w:jc w:val="center"/>
        </w:trPr>
        <w:tc>
          <w:tcPr>
            <w:tcW w:w="3408" w:type="dxa"/>
            <w:vAlign w:val="center"/>
          </w:tcPr>
          <w:p w14:paraId="1CE1253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3408" w:type="dxa"/>
            <w:vAlign w:val="center"/>
          </w:tcPr>
          <w:p w14:paraId="045CEFD2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tài kho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khách hàng</w:t>
            </w:r>
          </w:p>
        </w:tc>
        <w:tc>
          <w:tcPr>
            <w:tcW w:w="3408" w:type="dxa"/>
            <w:vAlign w:val="center"/>
          </w:tcPr>
          <w:p w14:paraId="7C68FA0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Xem, s</w:t>
            </w:r>
            <w:r w:rsidRPr="00FD17AA">
              <w:rPr>
                <w:rFonts w:cs="Times New Roman"/>
                <w:sz w:val="24"/>
                <w:szCs w:val="24"/>
              </w:rPr>
              <w:t>ử</w:t>
            </w:r>
            <w:r w:rsidRPr="00FD17AA">
              <w:rPr>
                <w:rFonts w:cs="Times New Roman"/>
                <w:sz w:val="24"/>
                <w:szCs w:val="24"/>
              </w:rPr>
              <w:t>a, khóa tài kho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khách hàng.</w:t>
            </w:r>
          </w:p>
        </w:tc>
      </w:tr>
      <w:tr w:rsidR="001E61A5" w:rsidRPr="00FD17AA" w14:paraId="4501998E" w14:textId="77777777">
        <w:trPr>
          <w:jc w:val="center"/>
        </w:trPr>
        <w:tc>
          <w:tcPr>
            <w:tcW w:w="3408" w:type="dxa"/>
            <w:vAlign w:val="center"/>
          </w:tcPr>
          <w:p w14:paraId="4D4339B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3408" w:type="dxa"/>
            <w:vAlign w:val="center"/>
          </w:tcPr>
          <w:p w14:paraId="270A7887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nhân viên</w:t>
            </w:r>
          </w:p>
        </w:tc>
        <w:tc>
          <w:tcPr>
            <w:tcW w:w="3408" w:type="dxa"/>
            <w:vAlign w:val="center"/>
          </w:tcPr>
          <w:p w14:paraId="57BE925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Thêm, s</w:t>
            </w:r>
            <w:r w:rsidRPr="00FD17AA">
              <w:rPr>
                <w:rFonts w:cs="Times New Roman"/>
                <w:sz w:val="24"/>
                <w:szCs w:val="24"/>
              </w:rPr>
              <w:t>ử</w:t>
            </w:r>
            <w:r w:rsidRPr="00FD17AA">
              <w:rPr>
                <w:rFonts w:cs="Times New Roman"/>
                <w:sz w:val="24"/>
                <w:szCs w:val="24"/>
              </w:rPr>
              <w:t xml:space="preserve">a, </w:t>
            </w:r>
            <w:r w:rsidRPr="00FD17AA">
              <w:rPr>
                <w:rFonts w:cs="Times New Roman"/>
                <w:sz w:val="24"/>
                <w:szCs w:val="24"/>
              </w:rPr>
              <w:t>xóa thông tin nhân viên.</w:t>
            </w:r>
          </w:p>
        </w:tc>
      </w:tr>
      <w:tr w:rsidR="001E61A5" w:rsidRPr="00FD17AA" w14:paraId="660B7559" w14:textId="77777777">
        <w:trPr>
          <w:jc w:val="center"/>
        </w:trPr>
        <w:tc>
          <w:tcPr>
            <w:tcW w:w="3408" w:type="dxa"/>
            <w:vAlign w:val="center"/>
          </w:tcPr>
          <w:p w14:paraId="696CB706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3408" w:type="dxa"/>
            <w:vAlign w:val="center"/>
          </w:tcPr>
          <w:p w14:paraId="0AB6443D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danh m</w:t>
            </w:r>
            <w:r w:rsidRPr="00FD17AA">
              <w:rPr>
                <w:rFonts w:cs="Times New Roman"/>
                <w:sz w:val="24"/>
                <w:szCs w:val="24"/>
              </w:rPr>
              <w:t>ụ</w:t>
            </w:r>
            <w:r w:rsidRPr="00FD17AA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3408" w:type="dxa"/>
            <w:vAlign w:val="center"/>
          </w:tcPr>
          <w:p w14:paraId="0D649096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Thêm, s</w:t>
            </w:r>
            <w:r w:rsidRPr="00FD17AA">
              <w:rPr>
                <w:rFonts w:cs="Times New Roman"/>
                <w:sz w:val="24"/>
                <w:szCs w:val="24"/>
              </w:rPr>
              <w:t>ử</w:t>
            </w:r>
            <w:r w:rsidRPr="00FD17AA">
              <w:rPr>
                <w:rFonts w:cs="Times New Roman"/>
                <w:sz w:val="24"/>
                <w:szCs w:val="24"/>
              </w:rPr>
              <w:t>a, xóa danh m</w:t>
            </w:r>
            <w:r w:rsidRPr="00FD17AA">
              <w:rPr>
                <w:rFonts w:cs="Times New Roman"/>
                <w:sz w:val="24"/>
                <w:szCs w:val="24"/>
              </w:rPr>
              <w:t>ụ</w:t>
            </w:r>
            <w:r w:rsidRPr="00FD17AA">
              <w:rPr>
                <w:rFonts w:cs="Times New Roman"/>
                <w:sz w:val="24"/>
                <w:szCs w:val="24"/>
              </w:rPr>
              <w:t>c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m.</w:t>
            </w:r>
          </w:p>
        </w:tc>
      </w:tr>
      <w:tr w:rsidR="001E61A5" w:rsidRPr="00FD17AA" w14:paraId="10242EBC" w14:textId="77777777">
        <w:trPr>
          <w:jc w:val="center"/>
        </w:trPr>
        <w:tc>
          <w:tcPr>
            <w:tcW w:w="3408" w:type="dxa"/>
            <w:vAlign w:val="center"/>
          </w:tcPr>
          <w:p w14:paraId="60A1D3A3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3408" w:type="dxa"/>
            <w:vAlign w:val="center"/>
          </w:tcPr>
          <w:p w14:paraId="3B40FB2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thương hi</w:t>
            </w:r>
            <w:r w:rsidRPr="00FD17AA">
              <w:rPr>
                <w:rFonts w:cs="Times New Roman"/>
                <w:sz w:val="24"/>
                <w:szCs w:val="24"/>
              </w:rPr>
              <w:t>ệ</w:t>
            </w:r>
            <w:r w:rsidRPr="00FD17AA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3408" w:type="dxa"/>
            <w:vAlign w:val="center"/>
          </w:tcPr>
          <w:p w14:paraId="46F06A20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Thêm, s</w:t>
            </w:r>
            <w:r w:rsidRPr="00FD17AA">
              <w:rPr>
                <w:rFonts w:cs="Times New Roman"/>
                <w:sz w:val="24"/>
                <w:szCs w:val="24"/>
              </w:rPr>
              <w:t>ử</w:t>
            </w:r>
            <w:r w:rsidRPr="00FD17AA">
              <w:rPr>
                <w:rFonts w:cs="Times New Roman"/>
                <w:sz w:val="24"/>
                <w:szCs w:val="24"/>
              </w:rPr>
              <w:t>a, xóa thương hi</w:t>
            </w:r>
            <w:r w:rsidRPr="00FD17AA">
              <w:rPr>
                <w:rFonts w:cs="Times New Roman"/>
                <w:sz w:val="24"/>
                <w:szCs w:val="24"/>
              </w:rPr>
              <w:t>ệ</w:t>
            </w:r>
            <w:r w:rsidRPr="00FD17AA">
              <w:rPr>
                <w:rFonts w:cs="Times New Roman"/>
                <w:sz w:val="24"/>
                <w:szCs w:val="24"/>
              </w:rPr>
              <w:t>u.</w:t>
            </w:r>
          </w:p>
        </w:tc>
      </w:tr>
      <w:tr w:rsidR="001E61A5" w:rsidRPr="00FD17AA" w14:paraId="2F0B02A5" w14:textId="77777777">
        <w:trPr>
          <w:jc w:val="center"/>
        </w:trPr>
        <w:tc>
          <w:tcPr>
            <w:tcW w:w="3408" w:type="dxa"/>
            <w:vAlign w:val="center"/>
          </w:tcPr>
          <w:p w14:paraId="5721A55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3408" w:type="dxa"/>
            <w:vAlign w:val="center"/>
          </w:tcPr>
          <w:p w14:paraId="40D183B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3408" w:type="dxa"/>
            <w:vAlign w:val="center"/>
          </w:tcPr>
          <w:p w14:paraId="40B65C98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Thêm, s</w:t>
            </w:r>
            <w:r w:rsidRPr="00FD17AA">
              <w:rPr>
                <w:rFonts w:cs="Times New Roman"/>
                <w:sz w:val="24"/>
                <w:szCs w:val="24"/>
              </w:rPr>
              <w:t>ử</w:t>
            </w:r>
            <w:r w:rsidRPr="00FD17AA">
              <w:rPr>
                <w:rFonts w:cs="Times New Roman"/>
                <w:sz w:val="24"/>
                <w:szCs w:val="24"/>
              </w:rPr>
              <w:t>a, xóa và c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p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m.</w:t>
            </w:r>
          </w:p>
        </w:tc>
      </w:tr>
      <w:tr w:rsidR="001E61A5" w:rsidRPr="00FD17AA" w14:paraId="72A610A7" w14:textId="77777777">
        <w:trPr>
          <w:jc w:val="center"/>
        </w:trPr>
        <w:tc>
          <w:tcPr>
            <w:tcW w:w="3408" w:type="dxa"/>
            <w:vAlign w:val="center"/>
          </w:tcPr>
          <w:p w14:paraId="54713C19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31</w:t>
            </w:r>
          </w:p>
        </w:tc>
        <w:tc>
          <w:tcPr>
            <w:tcW w:w="3408" w:type="dxa"/>
            <w:vAlign w:val="center"/>
          </w:tcPr>
          <w:p w14:paraId="171B61D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 xml:space="preserve">n lý hình 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nh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3408" w:type="dxa"/>
            <w:vAlign w:val="center"/>
          </w:tcPr>
          <w:p w14:paraId="1085A8B6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Thêm ho</w:t>
            </w:r>
            <w:r w:rsidRPr="00FD17AA">
              <w:rPr>
                <w:rFonts w:cs="Times New Roman"/>
                <w:sz w:val="24"/>
                <w:szCs w:val="24"/>
              </w:rPr>
              <w:t>ặ</w:t>
            </w:r>
            <w:r w:rsidRPr="00FD17AA">
              <w:rPr>
                <w:rFonts w:cs="Times New Roman"/>
                <w:sz w:val="24"/>
                <w:szCs w:val="24"/>
              </w:rPr>
              <w:t xml:space="preserve">c xóa hình 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nh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 xml:space="preserve">n </w:t>
            </w:r>
            <w:r w:rsidRPr="00FD17AA">
              <w:rPr>
                <w:rFonts w:cs="Times New Roman"/>
                <w:sz w:val="24"/>
                <w:szCs w:val="24"/>
              </w:rPr>
              <w:t>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m.</w:t>
            </w:r>
          </w:p>
        </w:tc>
      </w:tr>
      <w:tr w:rsidR="001E61A5" w:rsidRPr="00FD17AA" w14:paraId="660F46D9" w14:textId="77777777">
        <w:trPr>
          <w:jc w:val="center"/>
        </w:trPr>
        <w:tc>
          <w:tcPr>
            <w:tcW w:w="3408" w:type="dxa"/>
            <w:vAlign w:val="center"/>
          </w:tcPr>
          <w:p w14:paraId="67D9BBE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3408" w:type="dxa"/>
            <w:vAlign w:val="center"/>
          </w:tcPr>
          <w:p w14:paraId="270A295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thông s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 xml:space="preserve"> k</w:t>
            </w:r>
            <w:r w:rsidRPr="00FD17AA">
              <w:rPr>
                <w:rFonts w:cs="Times New Roman"/>
                <w:sz w:val="24"/>
                <w:szCs w:val="24"/>
              </w:rPr>
              <w:t>ỹ</w:t>
            </w:r>
            <w:r w:rsidRPr="00FD17AA">
              <w:rPr>
                <w:rFonts w:cs="Times New Roman"/>
                <w:sz w:val="24"/>
                <w:szCs w:val="24"/>
              </w:rPr>
              <w:t xml:space="preserve"> thu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3408" w:type="dxa"/>
            <w:vAlign w:val="center"/>
          </w:tcPr>
          <w:p w14:paraId="4BDFDC32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C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p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 thông s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 xml:space="preserve"> k</w:t>
            </w:r>
            <w:r w:rsidRPr="00FD17AA">
              <w:rPr>
                <w:rFonts w:cs="Times New Roman"/>
                <w:sz w:val="24"/>
                <w:szCs w:val="24"/>
              </w:rPr>
              <w:t>ỹ</w:t>
            </w:r>
            <w:r w:rsidRPr="00FD17AA">
              <w:rPr>
                <w:rFonts w:cs="Times New Roman"/>
                <w:sz w:val="24"/>
                <w:szCs w:val="24"/>
              </w:rPr>
              <w:t xml:space="preserve"> thu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t.</w:t>
            </w:r>
          </w:p>
        </w:tc>
      </w:tr>
      <w:tr w:rsidR="001E61A5" w:rsidRPr="00FD17AA" w14:paraId="2BAA1269" w14:textId="77777777">
        <w:trPr>
          <w:jc w:val="center"/>
        </w:trPr>
        <w:tc>
          <w:tcPr>
            <w:tcW w:w="3408" w:type="dxa"/>
            <w:vAlign w:val="center"/>
          </w:tcPr>
          <w:p w14:paraId="731DE71E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33</w:t>
            </w:r>
          </w:p>
        </w:tc>
        <w:tc>
          <w:tcPr>
            <w:tcW w:w="3408" w:type="dxa"/>
            <w:vAlign w:val="center"/>
          </w:tcPr>
          <w:p w14:paraId="5D38668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t</w:t>
            </w:r>
            <w:r w:rsidRPr="00FD17AA">
              <w:rPr>
                <w:rFonts w:cs="Times New Roman"/>
                <w:sz w:val="24"/>
                <w:szCs w:val="24"/>
              </w:rPr>
              <w:t>ồ</w:t>
            </w:r>
            <w:r w:rsidRPr="00FD17AA">
              <w:rPr>
                <w:rFonts w:cs="Times New Roman"/>
                <w:sz w:val="24"/>
                <w:szCs w:val="24"/>
              </w:rPr>
              <w:t>n kho</w:t>
            </w:r>
          </w:p>
        </w:tc>
        <w:tc>
          <w:tcPr>
            <w:tcW w:w="3408" w:type="dxa"/>
            <w:vAlign w:val="center"/>
          </w:tcPr>
          <w:p w14:paraId="57C13F66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Theo dõi s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 xml:space="preserve"> lư</w:t>
            </w:r>
            <w:r w:rsidRPr="00FD17AA">
              <w:rPr>
                <w:rFonts w:cs="Times New Roman"/>
                <w:sz w:val="24"/>
                <w:szCs w:val="24"/>
              </w:rPr>
              <w:t>ợ</w:t>
            </w:r>
            <w:r w:rsidRPr="00FD17AA">
              <w:rPr>
                <w:rFonts w:cs="Times New Roman"/>
                <w:sz w:val="24"/>
                <w:szCs w:val="24"/>
              </w:rPr>
              <w:t>ng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trong kho.</w:t>
            </w:r>
          </w:p>
        </w:tc>
      </w:tr>
      <w:tr w:rsidR="001E61A5" w:rsidRPr="00FD17AA" w14:paraId="288EC05B" w14:textId="77777777">
        <w:trPr>
          <w:jc w:val="center"/>
        </w:trPr>
        <w:tc>
          <w:tcPr>
            <w:tcW w:w="3408" w:type="dxa"/>
            <w:vAlign w:val="center"/>
          </w:tcPr>
          <w:p w14:paraId="3690FE4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34</w:t>
            </w:r>
          </w:p>
        </w:tc>
        <w:tc>
          <w:tcPr>
            <w:tcW w:w="3408" w:type="dxa"/>
            <w:vAlign w:val="center"/>
          </w:tcPr>
          <w:p w14:paraId="7377526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p hàng</w:t>
            </w:r>
          </w:p>
        </w:tc>
        <w:tc>
          <w:tcPr>
            <w:tcW w:w="3408" w:type="dxa"/>
            <w:vAlign w:val="center"/>
          </w:tcPr>
          <w:p w14:paraId="43A192EF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Ghi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n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p vào kho.</w:t>
            </w:r>
          </w:p>
        </w:tc>
      </w:tr>
      <w:tr w:rsidR="001E61A5" w:rsidRPr="00FD17AA" w14:paraId="0BC9710E" w14:textId="77777777">
        <w:trPr>
          <w:jc w:val="center"/>
        </w:trPr>
        <w:tc>
          <w:tcPr>
            <w:tcW w:w="3408" w:type="dxa"/>
            <w:vAlign w:val="center"/>
          </w:tcPr>
          <w:p w14:paraId="07761B42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35</w:t>
            </w:r>
          </w:p>
        </w:tc>
        <w:tc>
          <w:tcPr>
            <w:tcW w:w="3408" w:type="dxa"/>
            <w:vAlign w:val="center"/>
          </w:tcPr>
          <w:p w14:paraId="59006F4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đơn hàng</w:t>
            </w:r>
          </w:p>
        </w:tc>
        <w:tc>
          <w:tcPr>
            <w:tcW w:w="3408" w:type="dxa"/>
            <w:vAlign w:val="center"/>
          </w:tcPr>
          <w:p w14:paraId="00BA728E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Xem và x</w:t>
            </w:r>
            <w:r w:rsidRPr="00FD17AA">
              <w:rPr>
                <w:rFonts w:cs="Times New Roman"/>
                <w:sz w:val="24"/>
                <w:szCs w:val="24"/>
              </w:rPr>
              <w:t>ử</w:t>
            </w:r>
            <w:r w:rsidRPr="00FD17AA">
              <w:rPr>
                <w:rFonts w:cs="Times New Roman"/>
                <w:sz w:val="24"/>
                <w:szCs w:val="24"/>
              </w:rPr>
              <w:t xml:space="preserve"> lý đơn hàng.</w:t>
            </w:r>
          </w:p>
        </w:tc>
      </w:tr>
      <w:tr w:rsidR="001E61A5" w:rsidRPr="00FD17AA" w14:paraId="3529C9F4" w14:textId="77777777">
        <w:trPr>
          <w:jc w:val="center"/>
        </w:trPr>
        <w:tc>
          <w:tcPr>
            <w:tcW w:w="3408" w:type="dxa"/>
            <w:vAlign w:val="center"/>
          </w:tcPr>
          <w:p w14:paraId="4A02D3C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36</w:t>
            </w:r>
          </w:p>
        </w:tc>
        <w:tc>
          <w:tcPr>
            <w:tcW w:w="3408" w:type="dxa"/>
            <w:vAlign w:val="center"/>
          </w:tcPr>
          <w:p w14:paraId="6983F07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Xác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n đơn hàng</w:t>
            </w:r>
          </w:p>
        </w:tc>
        <w:tc>
          <w:tcPr>
            <w:tcW w:w="3408" w:type="dxa"/>
            <w:vAlign w:val="center"/>
          </w:tcPr>
          <w:p w14:paraId="05AC118C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Xác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 xml:space="preserve">n đơn hàng </w:t>
            </w:r>
            <w:r w:rsidRPr="00FD17AA">
              <w:rPr>
                <w:rFonts w:cs="Times New Roman"/>
                <w:sz w:val="24"/>
                <w:szCs w:val="24"/>
              </w:rPr>
              <w:t>c</w:t>
            </w:r>
            <w:r w:rsidRPr="00FD17AA">
              <w:rPr>
                <w:rFonts w:cs="Times New Roman"/>
                <w:sz w:val="24"/>
                <w:szCs w:val="24"/>
              </w:rPr>
              <w:t>ủ</w:t>
            </w:r>
            <w:r w:rsidRPr="00FD17AA">
              <w:rPr>
                <w:rFonts w:cs="Times New Roman"/>
                <w:sz w:val="24"/>
                <w:szCs w:val="24"/>
              </w:rPr>
              <w:t>a khách.</w:t>
            </w:r>
          </w:p>
        </w:tc>
      </w:tr>
      <w:tr w:rsidR="001E61A5" w:rsidRPr="00FD17AA" w14:paraId="02BCCC4E" w14:textId="77777777">
        <w:trPr>
          <w:jc w:val="center"/>
        </w:trPr>
        <w:tc>
          <w:tcPr>
            <w:tcW w:w="3408" w:type="dxa"/>
            <w:vAlign w:val="center"/>
          </w:tcPr>
          <w:p w14:paraId="1F3561EC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37</w:t>
            </w:r>
          </w:p>
        </w:tc>
        <w:tc>
          <w:tcPr>
            <w:tcW w:w="3408" w:type="dxa"/>
            <w:vAlign w:val="center"/>
          </w:tcPr>
          <w:p w14:paraId="5DFA4AC3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C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p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 tr</w:t>
            </w:r>
            <w:r w:rsidRPr="00FD17AA">
              <w:rPr>
                <w:rFonts w:cs="Times New Roman"/>
                <w:sz w:val="24"/>
                <w:szCs w:val="24"/>
              </w:rPr>
              <w:t>ạ</w:t>
            </w:r>
            <w:r w:rsidRPr="00FD17AA">
              <w:rPr>
                <w:rFonts w:cs="Times New Roman"/>
                <w:sz w:val="24"/>
                <w:szCs w:val="24"/>
              </w:rPr>
              <w:t>ng thái đơn hàng</w:t>
            </w:r>
          </w:p>
        </w:tc>
        <w:tc>
          <w:tcPr>
            <w:tcW w:w="3408" w:type="dxa"/>
            <w:vAlign w:val="center"/>
          </w:tcPr>
          <w:p w14:paraId="6613053C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C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p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 tr</w:t>
            </w:r>
            <w:r w:rsidRPr="00FD17AA">
              <w:rPr>
                <w:rFonts w:cs="Times New Roman"/>
                <w:sz w:val="24"/>
                <w:szCs w:val="24"/>
              </w:rPr>
              <w:t>ạ</w:t>
            </w:r>
            <w:r w:rsidRPr="00FD17AA">
              <w:rPr>
                <w:rFonts w:cs="Times New Roman"/>
                <w:sz w:val="24"/>
                <w:szCs w:val="24"/>
              </w:rPr>
              <w:t>ng thái x</w:t>
            </w:r>
            <w:r w:rsidRPr="00FD17AA">
              <w:rPr>
                <w:rFonts w:cs="Times New Roman"/>
                <w:sz w:val="24"/>
                <w:szCs w:val="24"/>
              </w:rPr>
              <w:t>ử</w:t>
            </w:r>
            <w:r w:rsidRPr="00FD17AA">
              <w:rPr>
                <w:rFonts w:cs="Times New Roman"/>
                <w:sz w:val="24"/>
                <w:szCs w:val="24"/>
              </w:rPr>
              <w:t xml:space="preserve"> lý và giao hàng.</w:t>
            </w:r>
          </w:p>
        </w:tc>
      </w:tr>
      <w:tr w:rsidR="001E61A5" w:rsidRPr="00FD17AA" w14:paraId="48967CB6" w14:textId="77777777">
        <w:trPr>
          <w:jc w:val="center"/>
        </w:trPr>
        <w:tc>
          <w:tcPr>
            <w:tcW w:w="3408" w:type="dxa"/>
            <w:vAlign w:val="center"/>
          </w:tcPr>
          <w:p w14:paraId="1FF6895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38</w:t>
            </w:r>
          </w:p>
        </w:tc>
        <w:tc>
          <w:tcPr>
            <w:tcW w:w="3408" w:type="dxa"/>
            <w:vAlign w:val="center"/>
          </w:tcPr>
          <w:p w14:paraId="4FFF2FD0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thanh toán</w:t>
            </w:r>
          </w:p>
        </w:tc>
        <w:tc>
          <w:tcPr>
            <w:tcW w:w="3408" w:type="dxa"/>
            <w:vAlign w:val="center"/>
          </w:tcPr>
          <w:p w14:paraId="0BDA164F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Theo dõi tình tr</w:t>
            </w:r>
            <w:r w:rsidRPr="00FD17AA">
              <w:rPr>
                <w:rFonts w:cs="Times New Roman"/>
                <w:sz w:val="24"/>
                <w:szCs w:val="24"/>
              </w:rPr>
              <w:t>ạ</w:t>
            </w:r>
            <w:r w:rsidRPr="00FD17AA">
              <w:rPr>
                <w:rFonts w:cs="Times New Roman"/>
                <w:sz w:val="24"/>
                <w:szCs w:val="24"/>
              </w:rPr>
              <w:t>ng thanh toán.</w:t>
            </w:r>
          </w:p>
        </w:tc>
      </w:tr>
      <w:tr w:rsidR="001E61A5" w:rsidRPr="00FD17AA" w14:paraId="5202DEFB" w14:textId="77777777">
        <w:trPr>
          <w:jc w:val="center"/>
        </w:trPr>
        <w:tc>
          <w:tcPr>
            <w:tcW w:w="3408" w:type="dxa"/>
            <w:vAlign w:val="center"/>
          </w:tcPr>
          <w:p w14:paraId="503B2BCE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39</w:t>
            </w:r>
          </w:p>
        </w:tc>
        <w:tc>
          <w:tcPr>
            <w:tcW w:w="3408" w:type="dxa"/>
            <w:vAlign w:val="center"/>
          </w:tcPr>
          <w:p w14:paraId="090C67F0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v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n chuy</w:t>
            </w:r>
            <w:r w:rsidRPr="00FD17AA">
              <w:rPr>
                <w:rFonts w:cs="Times New Roman"/>
                <w:sz w:val="24"/>
                <w:szCs w:val="24"/>
              </w:rPr>
              <w:t>ể</w:t>
            </w:r>
            <w:r w:rsidRPr="00FD17AA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3408" w:type="dxa"/>
            <w:vAlign w:val="center"/>
          </w:tcPr>
          <w:p w14:paraId="3BFC1D7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Theo dõi thông tin giao hàng.</w:t>
            </w:r>
          </w:p>
        </w:tc>
      </w:tr>
      <w:tr w:rsidR="001E61A5" w:rsidRPr="00FD17AA" w14:paraId="52BC09A8" w14:textId="77777777">
        <w:trPr>
          <w:jc w:val="center"/>
        </w:trPr>
        <w:tc>
          <w:tcPr>
            <w:tcW w:w="3408" w:type="dxa"/>
            <w:vAlign w:val="center"/>
          </w:tcPr>
          <w:p w14:paraId="533115F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3408" w:type="dxa"/>
            <w:vAlign w:val="center"/>
          </w:tcPr>
          <w:p w14:paraId="1D250D03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đánh giá</w:t>
            </w:r>
          </w:p>
        </w:tc>
        <w:tc>
          <w:tcPr>
            <w:tcW w:w="3408" w:type="dxa"/>
            <w:vAlign w:val="center"/>
          </w:tcPr>
          <w:p w14:paraId="3170E2DD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Ki</w:t>
            </w:r>
            <w:r w:rsidRPr="00FD17AA">
              <w:rPr>
                <w:rFonts w:cs="Times New Roman"/>
                <w:sz w:val="24"/>
                <w:szCs w:val="24"/>
              </w:rPr>
              <w:t>ể</w:t>
            </w:r>
            <w:r w:rsidRPr="00FD17AA">
              <w:rPr>
                <w:rFonts w:cs="Times New Roman"/>
                <w:sz w:val="24"/>
                <w:szCs w:val="24"/>
              </w:rPr>
              <w:t>m duy</w:t>
            </w:r>
            <w:r w:rsidRPr="00FD17AA">
              <w:rPr>
                <w:rFonts w:cs="Times New Roman"/>
                <w:sz w:val="24"/>
                <w:szCs w:val="24"/>
              </w:rPr>
              <w:t>ệ</w:t>
            </w:r>
            <w:r w:rsidRPr="00FD17AA">
              <w:rPr>
                <w:rFonts w:cs="Times New Roman"/>
                <w:sz w:val="24"/>
                <w:szCs w:val="24"/>
              </w:rPr>
              <w:t>t ho</w:t>
            </w:r>
            <w:r w:rsidRPr="00FD17AA">
              <w:rPr>
                <w:rFonts w:cs="Times New Roman"/>
                <w:sz w:val="24"/>
                <w:szCs w:val="24"/>
              </w:rPr>
              <w:t>ặ</w:t>
            </w:r>
            <w:r w:rsidRPr="00FD17AA">
              <w:rPr>
                <w:rFonts w:cs="Times New Roman"/>
                <w:sz w:val="24"/>
                <w:szCs w:val="24"/>
              </w:rPr>
              <w:t xml:space="preserve">c xóa đánh giá không phù </w:t>
            </w:r>
            <w:r w:rsidRPr="00FD17AA">
              <w:rPr>
                <w:rFonts w:cs="Times New Roman"/>
                <w:sz w:val="24"/>
                <w:szCs w:val="24"/>
              </w:rPr>
              <w:t>h</w:t>
            </w:r>
            <w:r w:rsidRPr="00FD17AA">
              <w:rPr>
                <w:rFonts w:cs="Times New Roman"/>
                <w:sz w:val="24"/>
                <w:szCs w:val="24"/>
              </w:rPr>
              <w:t>ợ</w:t>
            </w:r>
            <w:r w:rsidRPr="00FD17AA">
              <w:rPr>
                <w:rFonts w:cs="Times New Roman"/>
                <w:sz w:val="24"/>
                <w:szCs w:val="24"/>
              </w:rPr>
              <w:t>p.</w:t>
            </w:r>
          </w:p>
        </w:tc>
      </w:tr>
      <w:tr w:rsidR="001E61A5" w:rsidRPr="00FD17AA" w14:paraId="3E2AEA20" w14:textId="77777777">
        <w:trPr>
          <w:jc w:val="center"/>
        </w:trPr>
        <w:tc>
          <w:tcPr>
            <w:tcW w:w="3408" w:type="dxa"/>
            <w:vAlign w:val="center"/>
          </w:tcPr>
          <w:p w14:paraId="12CB55E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41</w:t>
            </w:r>
          </w:p>
        </w:tc>
        <w:tc>
          <w:tcPr>
            <w:tcW w:w="3408" w:type="dxa"/>
            <w:vAlign w:val="center"/>
          </w:tcPr>
          <w:p w14:paraId="1DABAA5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mã gi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m giá</w:t>
            </w:r>
          </w:p>
        </w:tc>
        <w:tc>
          <w:tcPr>
            <w:tcW w:w="3408" w:type="dxa"/>
            <w:vAlign w:val="center"/>
          </w:tcPr>
          <w:p w14:paraId="5DB32F50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</w:t>
            </w:r>
            <w:r w:rsidRPr="00FD17AA">
              <w:rPr>
                <w:rFonts w:cs="Times New Roman"/>
                <w:sz w:val="24"/>
                <w:szCs w:val="24"/>
              </w:rPr>
              <w:t>ạ</w:t>
            </w:r>
            <w:r w:rsidRPr="00FD17AA">
              <w:rPr>
                <w:rFonts w:cs="Times New Roman"/>
                <w:sz w:val="24"/>
                <w:szCs w:val="24"/>
              </w:rPr>
              <w:t>o và 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voucher.</w:t>
            </w:r>
          </w:p>
        </w:tc>
      </w:tr>
      <w:tr w:rsidR="001E61A5" w:rsidRPr="00FD17AA" w14:paraId="11BBBB66" w14:textId="77777777">
        <w:trPr>
          <w:jc w:val="center"/>
        </w:trPr>
        <w:tc>
          <w:tcPr>
            <w:tcW w:w="3408" w:type="dxa"/>
            <w:vAlign w:val="center"/>
          </w:tcPr>
          <w:p w14:paraId="0F64B43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42</w:t>
            </w:r>
          </w:p>
        </w:tc>
        <w:tc>
          <w:tcPr>
            <w:tcW w:w="3408" w:type="dxa"/>
            <w:vAlign w:val="center"/>
          </w:tcPr>
          <w:p w14:paraId="2561FBE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khuy</w:t>
            </w:r>
            <w:r w:rsidRPr="00FD17AA">
              <w:rPr>
                <w:rFonts w:cs="Times New Roman"/>
                <w:sz w:val="24"/>
                <w:szCs w:val="24"/>
              </w:rPr>
              <w:t>ế</w:t>
            </w:r>
            <w:r w:rsidRPr="00FD17AA">
              <w:rPr>
                <w:rFonts w:cs="Times New Roman"/>
                <w:sz w:val="24"/>
                <w:szCs w:val="24"/>
              </w:rPr>
              <w:t>n mãi</w:t>
            </w:r>
          </w:p>
        </w:tc>
        <w:tc>
          <w:tcPr>
            <w:tcW w:w="3408" w:type="dxa"/>
            <w:vAlign w:val="center"/>
          </w:tcPr>
          <w:p w14:paraId="3B0A35B9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</w:t>
            </w:r>
            <w:r w:rsidRPr="00FD17AA">
              <w:rPr>
                <w:rFonts w:cs="Times New Roman"/>
                <w:sz w:val="24"/>
                <w:szCs w:val="24"/>
              </w:rPr>
              <w:t>ạ</w:t>
            </w:r>
            <w:r w:rsidRPr="00FD17AA">
              <w:rPr>
                <w:rFonts w:cs="Times New Roman"/>
                <w:sz w:val="24"/>
                <w:szCs w:val="24"/>
              </w:rPr>
              <w:t>o và 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chương trình khuy</w:t>
            </w:r>
            <w:r w:rsidRPr="00FD17AA">
              <w:rPr>
                <w:rFonts w:cs="Times New Roman"/>
                <w:sz w:val="24"/>
                <w:szCs w:val="24"/>
              </w:rPr>
              <w:t>ế</w:t>
            </w:r>
            <w:r w:rsidRPr="00FD17AA">
              <w:rPr>
                <w:rFonts w:cs="Times New Roman"/>
                <w:sz w:val="24"/>
                <w:szCs w:val="24"/>
              </w:rPr>
              <w:t>n mãi.</w:t>
            </w:r>
          </w:p>
        </w:tc>
      </w:tr>
      <w:tr w:rsidR="001E61A5" w:rsidRPr="00FD17AA" w14:paraId="4FC87818" w14:textId="77777777">
        <w:trPr>
          <w:jc w:val="center"/>
        </w:trPr>
        <w:tc>
          <w:tcPr>
            <w:tcW w:w="3408" w:type="dxa"/>
            <w:vAlign w:val="center"/>
          </w:tcPr>
          <w:p w14:paraId="6A10EC9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43</w:t>
            </w:r>
          </w:p>
        </w:tc>
        <w:tc>
          <w:tcPr>
            <w:tcW w:w="3408" w:type="dxa"/>
            <w:vAlign w:val="center"/>
          </w:tcPr>
          <w:p w14:paraId="2650D04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banner</w:t>
            </w:r>
          </w:p>
        </w:tc>
        <w:tc>
          <w:tcPr>
            <w:tcW w:w="3408" w:type="dxa"/>
            <w:vAlign w:val="center"/>
          </w:tcPr>
          <w:p w14:paraId="0552AD2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Thêm, s</w:t>
            </w:r>
            <w:r w:rsidRPr="00FD17AA">
              <w:rPr>
                <w:rFonts w:cs="Times New Roman"/>
                <w:sz w:val="24"/>
                <w:szCs w:val="24"/>
              </w:rPr>
              <w:t>ử</w:t>
            </w:r>
            <w:r w:rsidRPr="00FD17AA">
              <w:rPr>
                <w:rFonts w:cs="Times New Roman"/>
                <w:sz w:val="24"/>
                <w:szCs w:val="24"/>
              </w:rPr>
              <w:t xml:space="preserve">a, xóa banner trên </w:t>
            </w:r>
            <w:r w:rsidRPr="00FD17AA">
              <w:rPr>
                <w:rFonts w:cs="Times New Roman"/>
                <w:sz w:val="24"/>
                <w:szCs w:val="24"/>
              </w:rPr>
              <w:lastRenderedPageBreak/>
              <w:t>website.</w:t>
            </w:r>
          </w:p>
        </w:tc>
      </w:tr>
      <w:tr w:rsidR="001E61A5" w:rsidRPr="00FD17AA" w14:paraId="6CDDEC7C" w14:textId="77777777">
        <w:trPr>
          <w:jc w:val="center"/>
        </w:trPr>
        <w:tc>
          <w:tcPr>
            <w:tcW w:w="3408" w:type="dxa"/>
            <w:vAlign w:val="center"/>
          </w:tcPr>
          <w:p w14:paraId="58B417E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lastRenderedPageBreak/>
              <w:t>44</w:t>
            </w:r>
          </w:p>
        </w:tc>
        <w:tc>
          <w:tcPr>
            <w:tcW w:w="3408" w:type="dxa"/>
            <w:vAlign w:val="center"/>
          </w:tcPr>
          <w:p w14:paraId="10058A9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thông báo</w:t>
            </w:r>
          </w:p>
        </w:tc>
        <w:tc>
          <w:tcPr>
            <w:tcW w:w="3408" w:type="dxa"/>
            <w:vAlign w:val="center"/>
          </w:tcPr>
          <w:p w14:paraId="3FA30AB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</w:t>
            </w:r>
            <w:r w:rsidRPr="00FD17AA">
              <w:rPr>
                <w:rFonts w:cs="Times New Roman"/>
                <w:sz w:val="24"/>
                <w:szCs w:val="24"/>
              </w:rPr>
              <w:t>ạ</w:t>
            </w:r>
            <w:r w:rsidRPr="00FD17AA">
              <w:rPr>
                <w:rFonts w:cs="Times New Roman"/>
                <w:sz w:val="24"/>
                <w:szCs w:val="24"/>
              </w:rPr>
              <w:t>o thông báo cho khách hàng.</w:t>
            </w:r>
          </w:p>
        </w:tc>
      </w:tr>
      <w:tr w:rsidR="001E61A5" w:rsidRPr="00FD17AA" w14:paraId="7DA3D256" w14:textId="77777777">
        <w:trPr>
          <w:jc w:val="center"/>
        </w:trPr>
        <w:tc>
          <w:tcPr>
            <w:tcW w:w="3408" w:type="dxa"/>
            <w:vAlign w:val="center"/>
          </w:tcPr>
          <w:p w14:paraId="18C6362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45</w:t>
            </w:r>
          </w:p>
        </w:tc>
        <w:tc>
          <w:tcPr>
            <w:tcW w:w="3408" w:type="dxa"/>
            <w:vAlign w:val="center"/>
          </w:tcPr>
          <w:p w14:paraId="071744D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>ng kê doanh thu</w:t>
            </w:r>
          </w:p>
        </w:tc>
        <w:tc>
          <w:tcPr>
            <w:tcW w:w="3408" w:type="dxa"/>
            <w:vAlign w:val="center"/>
          </w:tcPr>
          <w:p w14:paraId="22B7BB9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 xml:space="preserve">ng kê </w:t>
            </w:r>
            <w:r w:rsidRPr="00FD17AA">
              <w:rPr>
                <w:rFonts w:cs="Times New Roman"/>
                <w:sz w:val="24"/>
                <w:szCs w:val="24"/>
              </w:rPr>
              <w:t>doanh thu theo ngày, tháng, năm.</w:t>
            </w:r>
          </w:p>
        </w:tc>
      </w:tr>
      <w:tr w:rsidR="001E61A5" w:rsidRPr="00FD17AA" w14:paraId="28BEA56E" w14:textId="77777777">
        <w:trPr>
          <w:jc w:val="center"/>
        </w:trPr>
        <w:tc>
          <w:tcPr>
            <w:tcW w:w="3408" w:type="dxa"/>
            <w:vAlign w:val="center"/>
          </w:tcPr>
          <w:p w14:paraId="10C9289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46</w:t>
            </w:r>
          </w:p>
        </w:tc>
        <w:tc>
          <w:tcPr>
            <w:tcW w:w="3408" w:type="dxa"/>
            <w:vAlign w:val="center"/>
          </w:tcPr>
          <w:p w14:paraId="102668A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>ng kê đơn hàng</w:t>
            </w:r>
          </w:p>
        </w:tc>
        <w:tc>
          <w:tcPr>
            <w:tcW w:w="3408" w:type="dxa"/>
            <w:vAlign w:val="center"/>
          </w:tcPr>
          <w:p w14:paraId="2C89423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>ng kê s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 xml:space="preserve"> lư</w:t>
            </w:r>
            <w:r w:rsidRPr="00FD17AA">
              <w:rPr>
                <w:rFonts w:cs="Times New Roman"/>
                <w:sz w:val="24"/>
                <w:szCs w:val="24"/>
              </w:rPr>
              <w:t>ợ</w:t>
            </w:r>
            <w:r w:rsidRPr="00FD17AA">
              <w:rPr>
                <w:rFonts w:cs="Times New Roman"/>
                <w:sz w:val="24"/>
                <w:szCs w:val="24"/>
              </w:rPr>
              <w:t>ng và tr</w:t>
            </w:r>
            <w:r w:rsidRPr="00FD17AA">
              <w:rPr>
                <w:rFonts w:cs="Times New Roman"/>
                <w:sz w:val="24"/>
                <w:szCs w:val="24"/>
              </w:rPr>
              <w:t>ạ</w:t>
            </w:r>
            <w:r w:rsidRPr="00FD17AA">
              <w:rPr>
                <w:rFonts w:cs="Times New Roman"/>
                <w:sz w:val="24"/>
                <w:szCs w:val="24"/>
              </w:rPr>
              <w:t>ng thái đơn hàng.</w:t>
            </w:r>
          </w:p>
        </w:tc>
      </w:tr>
      <w:tr w:rsidR="001E61A5" w:rsidRPr="00FD17AA" w14:paraId="31A5AE11" w14:textId="77777777">
        <w:trPr>
          <w:jc w:val="center"/>
        </w:trPr>
        <w:tc>
          <w:tcPr>
            <w:tcW w:w="3408" w:type="dxa"/>
            <w:vAlign w:val="center"/>
          </w:tcPr>
          <w:p w14:paraId="34DD383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47</w:t>
            </w:r>
          </w:p>
        </w:tc>
        <w:tc>
          <w:tcPr>
            <w:tcW w:w="3408" w:type="dxa"/>
            <w:vAlign w:val="center"/>
          </w:tcPr>
          <w:p w14:paraId="25C1715D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>ng kê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3408" w:type="dxa"/>
            <w:vAlign w:val="center"/>
          </w:tcPr>
          <w:p w14:paraId="0926D428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>ng kê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bán ch</w:t>
            </w:r>
            <w:r w:rsidRPr="00FD17AA">
              <w:rPr>
                <w:rFonts w:cs="Times New Roman"/>
                <w:sz w:val="24"/>
                <w:szCs w:val="24"/>
              </w:rPr>
              <w:t>ạ</w:t>
            </w:r>
            <w:r w:rsidRPr="00FD17AA">
              <w:rPr>
                <w:rFonts w:cs="Times New Roman"/>
                <w:sz w:val="24"/>
                <w:szCs w:val="24"/>
              </w:rPr>
              <w:t>y và t</w:t>
            </w:r>
            <w:r w:rsidRPr="00FD17AA">
              <w:rPr>
                <w:rFonts w:cs="Times New Roman"/>
                <w:sz w:val="24"/>
                <w:szCs w:val="24"/>
              </w:rPr>
              <w:t>ồ</w:t>
            </w:r>
            <w:r w:rsidRPr="00FD17AA">
              <w:rPr>
                <w:rFonts w:cs="Times New Roman"/>
                <w:sz w:val="24"/>
                <w:szCs w:val="24"/>
              </w:rPr>
              <w:t>n kho.</w:t>
            </w:r>
          </w:p>
        </w:tc>
      </w:tr>
    </w:tbl>
    <w:p w14:paraId="3C138A1C" w14:textId="77777777" w:rsidR="001E61A5" w:rsidRPr="00FD17AA" w:rsidRDefault="002B2723">
      <w:pPr>
        <w:rPr>
          <w:rFonts w:cs="Times New Roman"/>
        </w:rPr>
      </w:pPr>
      <w:r w:rsidRPr="00FD17AA">
        <w:rPr>
          <w:rFonts w:cs="Times New Roman"/>
        </w:rPr>
        <w:br w:type="page"/>
      </w:r>
    </w:p>
    <w:p w14:paraId="54A61608" w14:textId="77777777" w:rsidR="001E61A5" w:rsidRPr="00FD17AA" w:rsidRDefault="002B2723" w:rsidP="00FD17AA">
      <w:pPr>
        <w:rPr>
          <w:b/>
          <w:bCs/>
          <w:sz w:val="28"/>
          <w:szCs w:val="28"/>
        </w:rPr>
      </w:pPr>
      <w:r w:rsidRPr="00FD17AA">
        <w:rPr>
          <w:b/>
          <w:bCs/>
          <w:sz w:val="28"/>
          <w:szCs w:val="28"/>
        </w:rPr>
        <w:lastRenderedPageBreak/>
        <w:t>2. DANH SÁCH CÁC B</w:t>
      </w:r>
      <w:r w:rsidRPr="00FD17AA">
        <w:rPr>
          <w:b/>
          <w:bCs/>
          <w:sz w:val="28"/>
          <w:szCs w:val="28"/>
        </w:rPr>
        <w:t>Ả</w:t>
      </w:r>
      <w:r w:rsidRPr="00FD17AA">
        <w:rPr>
          <w:b/>
          <w:bCs/>
          <w:sz w:val="28"/>
          <w:szCs w:val="28"/>
        </w:rPr>
        <w:t>NG (MODEL)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E61A5" w:rsidRPr="00FD17AA" w14:paraId="5955F510" w14:textId="77777777" w:rsidTr="00FD17AA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2A82426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77F8739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b/>
                <w:sz w:val="24"/>
                <w:szCs w:val="24"/>
              </w:rPr>
              <w:t>Tên b</w:t>
            </w:r>
            <w:r w:rsidRPr="00FD17AA">
              <w:rPr>
                <w:rFonts w:cs="Times New Roman"/>
                <w:b/>
                <w:sz w:val="24"/>
                <w:szCs w:val="24"/>
              </w:rPr>
              <w:t>ả</w:t>
            </w:r>
            <w:r w:rsidRPr="00FD17AA">
              <w:rPr>
                <w:rFonts w:cs="Times New Roman"/>
                <w:b/>
                <w:sz w:val="24"/>
                <w:szCs w:val="24"/>
              </w:rPr>
              <w:t>ng (Model)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27338C7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b/>
                <w:sz w:val="24"/>
                <w:szCs w:val="24"/>
              </w:rPr>
              <w:t>Ch</w:t>
            </w:r>
            <w:r w:rsidRPr="00FD17AA">
              <w:rPr>
                <w:rFonts w:cs="Times New Roman"/>
                <w:b/>
                <w:sz w:val="24"/>
                <w:szCs w:val="24"/>
              </w:rPr>
              <w:t>ứ</w:t>
            </w:r>
            <w:r w:rsidRPr="00FD17AA">
              <w:rPr>
                <w:rFonts w:cs="Times New Roman"/>
                <w:b/>
                <w:sz w:val="24"/>
                <w:szCs w:val="24"/>
              </w:rPr>
              <w:t>c năng</w:t>
            </w:r>
          </w:p>
        </w:tc>
      </w:tr>
      <w:tr w:rsidR="001E61A5" w:rsidRPr="00FD17AA" w14:paraId="6A1D8A4A" w14:textId="77777777" w:rsidTr="00FD17AA">
        <w:trPr>
          <w:jc w:val="center"/>
        </w:trPr>
        <w:tc>
          <w:tcPr>
            <w:tcW w:w="3408" w:type="dxa"/>
            <w:vAlign w:val="center"/>
          </w:tcPr>
          <w:p w14:paraId="51A73C0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01</w:t>
            </w:r>
          </w:p>
        </w:tc>
        <w:tc>
          <w:tcPr>
            <w:tcW w:w="3408" w:type="dxa"/>
            <w:vAlign w:val="center"/>
          </w:tcPr>
          <w:p w14:paraId="17B5E05C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TaiKhoan</w:t>
            </w:r>
          </w:p>
        </w:tc>
        <w:tc>
          <w:tcPr>
            <w:tcW w:w="3408" w:type="dxa"/>
            <w:vAlign w:val="center"/>
          </w:tcPr>
          <w:p w14:paraId="376CF5C6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 xml:space="preserve">Lưu thông tin </w:t>
            </w:r>
            <w:r w:rsidRPr="00FD17AA">
              <w:rPr>
                <w:rFonts w:cs="Times New Roman"/>
                <w:sz w:val="24"/>
                <w:szCs w:val="24"/>
              </w:rPr>
              <w:t>đăng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p c</w:t>
            </w:r>
            <w:r w:rsidRPr="00FD17AA">
              <w:rPr>
                <w:rFonts w:cs="Times New Roman"/>
                <w:sz w:val="24"/>
                <w:szCs w:val="24"/>
              </w:rPr>
              <w:t>ủ</w:t>
            </w:r>
            <w:r w:rsidRPr="00FD17AA">
              <w:rPr>
                <w:rFonts w:cs="Times New Roman"/>
                <w:sz w:val="24"/>
                <w:szCs w:val="24"/>
              </w:rPr>
              <w:t>a ngư</w:t>
            </w:r>
            <w:r w:rsidRPr="00FD17AA">
              <w:rPr>
                <w:rFonts w:cs="Times New Roman"/>
                <w:sz w:val="24"/>
                <w:szCs w:val="24"/>
              </w:rPr>
              <w:t>ờ</w:t>
            </w:r>
            <w:r w:rsidRPr="00FD17AA">
              <w:rPr>
                <w:rFonts w:cs="Times New Roman"/>
                <w:sz w:val="24"/>
                <w:szCs w:val="24"/>
              </w:rPr>
              <w:t>i dùng.</w:t>
            </w:r>
          </w:p>
        </w:tc>
      </w:tr>
      <w:tr w:rsidR="001E61A5" w:rsidRPr="00FD17AA" w14:paraId="0E5022E0" w14:textId="77777777" w:rsidTr="00FD17AA">
        <w:trPr>
          <w:jc w:val="center"/>
        </w:trPr>
        <w:tc>
          <w:tcPr>
            <w:tcW w:w="3408" w:type="dxa"/>
            <w:vAlign w:val="center"/>
          </w:tcPr>
          <w:p w14:paraId="0A4F1F2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02</w:t>
            </w:r>
          </w:p>
        </w:tc>
        <w:tc>
          <w:tcPr>
            <w:tcW w:w="3408" w:type="dxa"/>
            <w:vAlign w:val="center"/>
          </w:tcPr>
          <w:p w14:paraId="186B3F6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VaiTro</w:t>
            </w:r>
          </w:p>
        </w:tc>
        <w:tc>
          <w:tcPr>
            <w:tcW w:w="3408" w:type="dxa"/>
            <w:vAlign w:val="center"/>
          </w:tcPr>
          <w:p w14:paraId="656C7EF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quy</w:t>
            </w:r>
            <w:r w:rsidRPr="00FD17AA">
              <w:rPr>
                <w:rFonts w:cs="Times New Roman"/>
                <w:sz w:val="24"/>
                <w:szCs w:val="24"/>
              </w:rPr>
              <w:t>ề</w:t>
            </w:r>
            <w:r w:rsidRPr="00FD17AA">
              <w:rPr>
                <w:rFonts w:cs="Times New Roman"/>
                <w:sz w:val="24"/>
                <w:szCs w:val="24"/>
              </w:rPr>
              <w:t>n c</w:t>
            </w:r>
            <w:r w:rsidRPr="00FD17AA">
              <w:rPr>
                <w:rFonts w:cs="Times New Roman"/>
                <w:sz w:val="24"/>
                <w:szCs w:val="24"/>
              </w:rPr>
              <w:t>ủ</w:t>
            </w:r>
            <w:r w:rsidRPr="00FD17AA">
              <w:rPr>
                <w:rFonts w:cs="Times New Roman"/>
                <w:sz w:val="24"/>
                <w:szCs w:val="24"/>
              </w:rPr>
              <w:t>a khách hàng, nhân viên và admin.</w:t>
            </w:r>
          </w:p>
        </w:tc>
      </w:tr>
      <w:tr w:rsidR="001E61A5" w:rsidRPr="00FD17AA" w14:paraId="42DDEED1" w14:textId="77777777" w:rsidTr="00FD17AA">
        <w:trPr>
          <w:jc w:val="center"/>
        </w:trPr>
        <w:tc>
          <w:tcPr>
            <w:tcW w:w="3408" w:type="dxa"/>
            <w:vAlign w:val="center"/>
          </w:tcPr>
          <w:p w14:paraId="3356ADFD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03</w:t>
            </w:r>
          </w:p>
        </w:tc>
        <w:tc>
          <w:tcPr>
            <w:tcW w:w="3408" w:type="dxa"/>
            <w:vAlign w:val="center"/>
          </w:tcPr>
          <w:p w14:paraId="1F5D88BF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KhachHang</w:t>
            </w:r>
          </w:p>
        </w:tc>
        <w:tc>
          <w:tcPr>
            <w:tcW w:w="3408" w:type="dxa"/>
            <w:vAlign w:val="center"/>
          </w:tcPr>
          <w:p w14:paraId="6253C5F3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Lưu thông tin khách hàng.</w:t>
            </w:r>
          </w:p>
        </w:tc>
      </w:tr>
      <w:tr w:rsidR="001E61A5" w:rsidRPr="00FD17AA" w14:paraId="5C6EEDD4" w14:textId="77777777" w:rsidTr="00FD17AA">
        <w:trPr>
          <w:jc w:val="center"/>
        </w:trPr>
        <w:tc>
          <w:tcPr>
            <w:tcW w:w="3408" w:type="dxa"/>
            <w:vAlign w:val="center"/>
          </w:tcPr>
          <w:p w14:paraId="571FA536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04</w:t>
            </w:r>
          </w:p>
        </w:tc>
        <w:tc>
          <w:tcPr>
            <w:tcW w:w="3408" w:type="dxa"/>
            <w:vAlign w:val="center"/>
          </w:tcPr>
          <w:p w14:paraId="7411E7EC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NhanVien</w:t>
            </w:r>
          </w:p>
        </w:tc>
        <w:tc>
          <w:tcPr>
            <w:tcW w:w="3408" w:type="dxa"/>
            <w:vAlign w:val="center"/>
          </w:tcPr>
          <w:p w14:paraId="6DFB4ABC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Lưu thông tin nhân viên 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tr</w:t>
            </w:r>
            <w:r w:rsidRPr="00FD17AA">
              <w:rPr>
                <w:rFonts w:cs="Times New Roman"/>
                <w:sz w:val="24"/>
                <w:szCs w:val="24"/>
              </w:rPr>
              <w:t>ị</w:t>
            </w:r>
            <w:r w:rsidRPr="00FD17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1E61A5" w:rsidRPr="00FD17AA" w14:paraId="0F322886" w14:textId="77777777" w:rsidTr="00FD17AA">
        <w:trPr>
          <w:jc w:val="center"/>
        </w:trPr>
        <w:tc>
          <w:tcPr>
            <w:tcW w:w="3408" w:type="dxa"/>
            <w:vAlign w:val="center"/>
          </w:tcPr>
          <w:p w14:paraId="26A6CEA2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05</w:t>
            </w:r>
          </w:p>
        </w:tc>
        <w:tc>
          <w:tcPr>
            <w:tcW w:w="3408" w:type="dxa"/>
            <w:vAlign w:val="center"/>
          </w:tcPr>
          <w:p w14:paraId="6851F6E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DanhMuc</w:t>
            </w:r>
          </w:p>
        </w:tc>
        <w:tc>
          <w:tcPr>
            <w:tcW w:w="3408" w:type="dxa"/>
            <w:vAlign w:val="center"/>
          </w:tcPr>
          <w:p w14:paraId="2B7A5596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danh m</w:t>
            </w:r>
            <w:r w:rsidRPr="00FD17AA">
              <w:rPr>
                <w:rFonts w:cs="Times New Roman"/>
                <w:sz w:val="24"/>
                <w:szCs w:val="24"/>
              </w:rPr>
              <w:t>ụ</w:t>
            </w:r>
            <w:r w:rsidRPr="00FD17AA">
              <w:rPr>
                <w:rFonts w:cs="Times New Roman"/>
                <w:sz w:val="24"/>
                <w:szCs w:val="24"/>
              </w:rPr>
              <w:t>c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m.</w:t>
            </w:r>
          </w:p>
        </w:tc>
      </w:tr>
      <w:tr w:rsidR="001E61A5" w:rsidRPr="00FD17AA" w14:paraId="1B772FFF" w14:textId="77777777" w:rsidTr="00FD17AA">
        <w:trPr>
          <w:jc w:val="center"/>
        </w:trPr>
        <w:tc>
          <w:tcPr>
            <w:tcW w:w="3408" w:type="dxa"/>
            <w:vAlign w:val="center"/>
          </w:tcPr>
          <w:p w14:paraId="124945A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06</w:t>
            </w:r>
          </w:p>
        </w:tc>
        <w:tc>
          <w:tcPr>
            <w:tcW w:w="3408" w:type="dxa"/>
            <w:vAlign w:val="center"/>
          </w:tcPr>
          <w:p w14:paraId="20027250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ThuongHieu</w:t>
            </w:r>
          </w:p>
        </w:tc>
        <w:tc>
          <w:tcPr>
            <w:tcW w:w="3408" w:type="dxa"/>
            <w:vAlign w:val="center"/>
          </w:tcPr>
          <w:p w14:paraId="18E81B97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thương hi</w:t>
            </w:r>
            <w:r w:rsidRPr="00FD17AA">
              <w:rPr>
                <w:rFonts w:cs="Times New Roman"/>
                <w:sz w:val="24"/>
                <w:szCs w:val="24"/>
              </w:rPr>
              <w:t>ệ</w:t>
            </w:r>
            <w:r w:rsidRPr="00FD17AA">
              <w:rPr>
                <w:rFonts w:cs="Times New Roman"/>
                <w:sz w:val="24"/>
                <w:szCs w:val="24"/>
              </w:rPr>
              <w:t>u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 xml:space="preserve">n </w:t>
            </w:r>
            <w:r w:rsidRPr="00FD17AA">
              <w:rPr>
                <w:rFonts w:cs="Times New Roman"/>
                <w:sz w:val="24"/>
                <w:szCs w:val="24"/>
              </w:rPr>
              <w:t>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m.</w:t>
            </w:r>
          </w:p>
        </w:tc>
      </w:tr>
      <w:tr w:rsidR="001E61A5" w:rsidRPr="00FD17AA" w14:paraId="691D8773" w14:textId="77777777" w:rsidTr="00FD17AA">
        <w:trPr>
          <w:jc w:val="center"/>
        </w:trPr>
        <w:tc>
          <w:tcPr>
            <w:tcW w:w="3408" w:type="dxa"/>
            <w:vAlign w:val="center"/>
          </w:tcPr>
          <w:p w14:paraId="46790FB2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07</w:t>
            </w:r>
          </w:p>
        </w:tc>
        <w:tc>
          <w:tcPr>
            <w:tcW w:w="3408" w:type="dxa"/>
            <w:vAlign w:val="center"/>
          </w:tcPr>
          <w:p w14:paraId="2D5BF323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SanPham</w:t>
            </w:r>
          </w:p>
        </w:tc>
        <w:tc>
          <w:tcPr>
            <w:tcW w:w="3408" w:type="dxa"/>
            <w:vAlign w:val="center"/>
          </w:tcPr>
          <w:p w14:paraId="3B8B4687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Lưu thông tin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đi</w:t>
            </w:r>
            <w:r w:rsidRPr="00FD17AA">
              <w:rPr>
                <w:rFonts w:cs="Times New Roman"/>
                <w:sz w:val="24"/>
                <w:szCs w:val="24"/>
              </w:rPr>
              <w:t>ệ</w:t>
            </w:r>
            <w:r w:rsidRPr="00FD17AA">
              <w:rPr>
                <w:rFonts w:cs="Times New Roman"/>
                <w:sz w:val="24"/>
                <w:szCs w:val="24"/>
              </w:rPr>
              <w:t>n t</w:t>
            </w:r>
            <w:r w:rsidRPr="00FD17AA">
              <w:rPr>
                <w:rFonts w:cs="Times New Roman"/>
                <w:sz w:val="24"/>
                <w:szCs w:val="24"/>
              </w:rPr>
              <w:t>ử</w:t>
            </w:r>
            <w:r w:rsidRPr="00FD17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1E61A5" w:rsidRPr="00FD17AA" w14:paraId="62A868CA" w14:textId="77777777" w:rsidTr="00FD17AA">
        <w:trPr>
          <w:jc w:val="center"/>
        </w:trPr>
        <w:tc>
          <w:tcPr>
            <w:tcW w:w="3408" w:type="dxa"/>
            <w:vAlign w:val="center"/>
          </w:tcPr>
          <w:p w14:paraId="2CE241E3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08</w:t>
            </w:r>
          </w:p>
        </w:tc>
        <w:tc>
          <w:tcPr>
            <w:tcW w:w="3408" w:type="dxa"/>
            <w:vAlign w:val="center"/>
          </w:tcPr>
          <w:p w14:paraId="7F0665A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HinhAnhSanPham</w:t>
            </w:r>
          </w:p>
        </w:tc>
        <w:tc>
          <w:tcPr>
            <w:tcW w:w="3408" w:type="dxa"/>
            <w:vAlign w:val="center"/>
          </w:tcPr>
          <w:p w14:paraId="33767662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Lưu nhi</w:t>
            </w:r>
            <w:r w:rsidRPr="00FD17AA">
              <w:rPr>
                <w:rFonts w:cs="Times New Roman"/>
                <w:sz w:val="24"/>
                <w:szCs w:val="24"/>
              </w:rPr>
              <w:t>ề</w:t>
            </w:r>
            <w:r w:rsidRPr="00FD17AA">
              <w:rPr>
                <w:rFonts w:cs="Times New Roman"/>
                <w:sz w:val="24"/>
                <w:szCs w:val="24"/>
              </w:rPr>
              <w:t xml:space="preserve">u hình 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nh c</w:t>
            </w:r>
            <w:r w:rsidRPr="00FD17AA">
              <w:rPr>
                <w:rFonts w:cs="Times New Roman"/>
                <w:sz w:val="24"/>
                <w:szCs w:val="24"/>
              </w:rPr>
              <w:t>ủ</w:t>
            </w:r>
            <w:r w:rsidRPr="00FD17AA">
              <w:rPr>
                <w:rFonts w:cs="Times New Roman"/>
                <w:sz w:val="24"/>
                <w:szCs w:val="24"/>
              </w:rPr>
              <w:t>a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m.</w:t>
            </w:r>
          </w:p>
        </w:tc>
      </w:tr>
      <w:tr w:rsidR="001E61A5" w:rsidRPr="00FD17AA" w14:paraId="23613D77" w14:textId="77777777" w:rsidTr="00FD17AA">
        <w:trPr>
          <w:jc w:val="center"/>
        </w:trPr>
        <w:tc>
          <w:tcPr>
            <w:tcW w:w="3408" w:type="dxa"/>
            <w:vAlign w:val="center"/>
          </w:tcPr>
          <w:p w14:paraId="71C8E96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09</w:t>
            </w:r>
          </w:p>
        </w:tc>
        <w:tc>
          <w:tcPr>
            <w:tcW w:w="3408" w:type="dxa"/>
            <w:vAlign w:val="center"/>
          </w:tcPr>
          <w:p w14:paraId="43AEA3A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ThongSoKyThuat</w:t>
            </w:r>
          </w:p>
        </w:tc>
        <w:tc>
          <w:tcPr>
            <w:tcW w:w="3408" w:type="dxa"/>
            <w:vAlign w:val="center"/>
          </w:tcPr>
          <w:p w14:paraId="1DC82C89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Lưu thông s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 xml:space="preserve"> k</w:t>
            </w:r>
            <w:r w:rsidRPr="00FD17AA">
              <w:rPr>
                <w:rFonts w:cs="Times New Roman"/>
                <w:sz w:val="24"/>
                <w:szCs w:val="24"/>
              </w:rPr>
              <w:t>ỹ</w:t>
            </w:r>
            <w:r w:rsidRPr="00FD17AA">
              <w:rPr>
                <w:rFonts w:cs="Times New Roman"/>
                <w:sz w:val="24"/>
                <w:szCs w:val="24"/>
              </w:rPr>
              <w:t xml:space="preserve"> thu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t c</w:t>
            </w:r>
            <w:r w:rsidRPr="00FD17AA">
              <w:rPr>
                <w:rFonts w:cs="Times New Roman"/>
                <w:sz w:val="24"/>
                <w:szCs w:val="24"/>
              </w:rPr>
              <w:t>ủ</w:t>
            </w:r>
            <w:r w:rsidRPr="00FD17AA">
              <w:rPr>
                <w:rFonts w:cs="Times New Roman"/>
                <w:sz w:val="24"/>
                <w:szCs w:val="24"/>
              </w:rPr>
              <w:t>a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m.</w:t>
            </w:r>
          </w:p>
        </w:tc>
      </w:tr>
      <w:tr w:rsidR="001E61A5" w:rsidRPr="00FD17AA" w14:paraId="357295C2" w14:textId="77777777" w:rsidTr="00FD17AA">
        <w:trPr>
          <w:jc w:val="center"/>
        </w:trPr>
        <w:tc>
          <w:tcPr>
            <w:tcW w:w="3408" w:type="dxa"/>
            <w:vAlign w:val="center"/>
          </w:tcPr>
          <w:p w14:paraId="647FD2D3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3408" w:type="dxa"/>
            <w:vAlign w:val="center"/>
          </w:tcPr>
          <w:p w14:paraId="16C7C54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KhoHang</w:t>
            </w:r>
          </w:p>
        </w:tc>
        <w:tc>
          <w:tcPr>
            <w:tcW w:w="3408" w:type="dxa"/>
            <w:vAlign w:val="center"/>
          </w:tcPr>
          <w:p w14:paraId="08E788AA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s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 xml:space="preserve"> lư</w:t>
            </w:r>
            <w:r w:rsidRPr="00FD17AA">
              <w:rPr>
                <w:rFonts w:cs="Times New Roman"/>
                <w:sz w:val="24"/>
                <w:szCs w:val="24"/>
              </w:rPr>
              <w:t>ợ</w:t>
            </w:r>
            <w:r w:rsidRPr="00FD17AA">
              <w:rPr>
                <w:rFonts w:cs="Times New Roman"/>
                <w:sz w:val="24"/>
                <w:szCs w:val="24"/>
              </w:rPr>
              <w:t>ng t</w:t>
            </w:r>
            <w:r w:rsidRPr="00FD17AA">
              <w:rPr>
                <w:rFonts w:cs="Times New Roman"/>
                <w:sz w:val="24"/>
                <w:szCs w:val="24"/>
              </w:rPr>
              <w:t>ồ</w:t>
            </w:r>
            <w:r w:rsidRPr="00FD17AA">
              <w:rPr>
                <w:rFonts w:cs="Times New Roman"/>
                <w:sz w:val="24"/>
                <w:szCs w:val="24"/>
              </w:rPr>
              <w:t>n kho.</w:t>
            </w:r>
          </w:p>
        </w:tc>
      </w:tr>
      <w:tr w:rsidR="001E61A5" w:rsidRPr="00FD17AA" w14:paraId="70D12C56" w14:textId="77777777" w:rsidTr="00FD17AA">
        <w:trPr>
          <w:jc w:val="center"/>
        </w:trPr>
        <w:tc>
          <w:tcPr>
            <w:tcW w:w="3408" w:type="dxa"/>
            <w:vAlign w:val="center"/>
          </w:tcPr>
          <w:p w14:paraId="07E80F9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3408" w:type="dxa"/>
            <w:vAlign w:val="center"/>
          </w:tcPr>
          <w:p w14:paraId="6CA9EA37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GioHang</w:t>
            </w:r>
          </w:p>
        </w:tc>
        <w:tc>
          <w:tcPr>
            <w:tcW w:w="3408" w:type="dxa"/>
            <w:vAlign w:val="center"/>
          </w:tcPr>
          <w:p w14:paraId="4D8B373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Lưu gi</w:t>
            </w:r>
            <w:r w:rsidRPr="00FD17AA">
              <w:rPr>
                <w:rFonts w:cs="Times New Roman"/>
                <w:sz w:val="24"/>
                <w:szCs w:val="24"/>
              </w:rPr>
              <w:t>ỏ</w:t>
            </w:r>
            <w:r w:rsidRPr="00FD17AA">
              <w:rPr>
                <w:rFonts w:cs="Times New Roman"/>
                <w:sz w:val="24"/>
                <w:szCs w:val="24"/>
              </w:rPr>
              <w:t xml:space="preserve"> hàng c</w:t>
            </w:r>
            <w:r w:rsidRPr="00FD17AA">
              <w:rPr>
                <w:rFonts w:cs="Times New Roman"/>
                <w:sz w:val="24"/>
                <w:szCs w:val="24"/>
              </w:rPr>
              <w:t>ủ</w:t>
            </w:r>
            <w:r w:rsidRPr="00FD17AA">
              <w:rPr>
                <w:rFonts w:cs="Times New Roman"/>
                <w:sz w:val="24"/>
                <w:szCs w:val="24"/>
              </w:rPr>
              <w:t>a khách hàng.</w:t>
            </w:r>
          </w:p>
        </w:tc>
      </w:tr>
      <w:tr w:rsidR="001E61A5" w:rsidRPr="00FD17AA" w14:paraId="6C9932E4" w14:textId="77777777" w:rsidTr="00FD17AA">
        <w:trPr>
          <w:jc w:val="center"/>
        </w:trPr>
        <w:tc>
          <w:tcPr>
            <w:tcW w:w="3408" w:type="dxa"/>
            <w:vAlign w:val="center"/>
          </w:tcPr>
          <w:p w14:paraId="239EE1C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3408" w:type="dxa"/>
            <w:vAlign w:val="center"/>
          </w:tcPr>
          <w:p w14:paraId="2148063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ChiTietGioHang</w:t>
            </w:r>
          </w:p>
        </w:tc>
        <w:tc>
          <w:tcPr>
            <w:tcW w:w="3408" w:type="dxa"/>
            <w:vAlign w:val="center"/>
          </w:tcPr>
          <w:p w14:paraId="6323B9B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Lưu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và s</w:t>
            </w:r>
            <w:r w:rsidRPr="00FD17AA">
              <w:rPr>
                <w:rFonts w:cs="Times New Roman"/>
                <w:sz w:val="24"/>
                <w:szCs w:val="24"/>
              </w:rPr>
              <w:t>ố</w:t>
            </w:r>
            <w:r w:rsidRPr="00FD17AA">
              <w:rPr>
                <w:rFonts w:cs="Times New Roman"/>
                <w:sz w:val="24"/>
                <w:szCs w:val="24"/>
              </w:rPr>
              <w:t xml:space="preserve"> lư</w:t>
            </w:r>
            <w:r w:rsidRPr="00FD17AA">
              <w:rPr>
                <w:rFonts w:cs="Times New Roman"/>
                <w:sz w:val="24"/>
                <w:szCs w:val="24"/>
              </w:rPr>
              <w:t>ợ</w:t>
            </w:r>
            <w:r w:rsidRPr="00FD17AA">
              <w:rPr>
                <w:rFonts w:cs="Times New Roman"/>
                <w:sz w:val="24"/>
                <w:szCs w:val="24"/>
              </w:rPr>
              <w:t>ng trong gi</w:t>
            </w:r>
            <w:r w:rsidRPr="00FD17AA">
              <w:rPr>
                <w:rFonts w:cs="Times New Roman"/>
                <w:sz w:val="24"/>
                <w:szCs w:val="24"/>
              </w:rPr>
              <w:t>ỏ</w:t>
            </w:r>
            <w:r w:rsidRPr="00FD17AA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1E61A5" w:rsidRPr="00FD17AA" w14:paraId="54FC20AE" w14:textId="77777777" w:rsidTr="00FD17AA">
        <w:trPr>
          <w:jc w:val="center"/>
        </w:trPr>
        <w:tc>
          <w:tcPr>
            <w:tcW w:w="3408" w:type="dxa"/>
            <w:vAlign w:val="center"/>
          </w:tcPr>
          <w:p w14:paraId="4C424D9D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3408" w:type="dxa"/>
            <w:vAlign w:val="center"/>
          </w:tcPr>
          <w:p w14:paraId="26A85262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DonHang</w:t>
            </w:r>
          </w:p>
        </w:tc>
        <w:tc>
          <w:tcPr>
            <w:tcW w:w="3408" w:type="dxa"/>
            <w:vAlign w:val="center"/>
          </w:tcPr>
          <w:p w14:paraId="226D44FB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Lưu thông tin đơn hàng.</w:t>
            </w:r>
          </w:p>
        </w:tc>
      </w:tr>
      <w:tr w:rsidR="001E61A5" w:rsidRPr="00FD17AA" w14:paraId="588EBFAD" w14:textId="77777777" w:rsidTr="00FD17AA">
        <w:trPr>
          <w:jc w:val="center"/>
        </w:trPr>
        <w:tc>
          <w:tcPr>
            <w:tcW w:w="3408" w:type="dxa"/>
            <w:vAlign w:val="center"/>
          </w:tcPr>
          <w:p w14:paraId="677EA8B2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3408" w:type="dxa"/>
            <w:vAlign w:val="center"/>
          </w:tcPr>
          <w:p w14:paraId="011AADAD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ChiTietDonHang</w:t>
            </w:r>
          </w:p>
        </w:tc>
        <w:tc>
          <w:tcPr>
            <w:tcW w:w="3408" w:type="dxa"/>
            <w:vAlign w:val="center"/>
          </w:tcPr>
          <w:p w14:paraId="778586BC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Lưu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thu</w:t>
            </w:r>
            <w:r w:rsidRPr="00FD17AA">
              <w:rPr>
                <w:rFonts w:cs="Times New Roman"/>
                <w:sz w:val="24"/>
                <w:szCs w:val="24"/>
              </w:rPr>
              <w:t>ộ</w:t>
            </w:r>
            <w:r w:rsidRPr="00FD17AA">
              <w:rPr>
                <w:rFonts w:cs="Times New Roman"/>
                <w:sz w:val="24"/>
                <w:szCs w:val="24"/>
              </w:rPr>
              <w:t>c t</w:t>
            </w:r>
            <w:r w:rsidRPr="00FD17AA">
              <w:rPr>
                <w:rFonts w:cs="Times New Roman"/>
                <w:sz w:val="24"/>
                <w:szCs w:val="24"/>
              </w:rPr>
              <w:t>ừ</w:t>
            </w:r>
            <w:r w:rsidRPr="00FD17AA">
              <w:rPr>
                <w:rFonts w:cs="Times New Roman"/>
                <w:sz w:val="24"/>
                <w:szCs w:val="24"/>
              </w:rPr>
              <w:t>ng đơn hàng.</w:t>
            </w:r>
          </w:p>
        </w:tc>
      </w:tr>
      <w:tr w:rsidR="001E61A5" w:rsidRPr="00FD17AA" w14:paraId="312B5245" w14:textId="77777777" w:rsidTr="00FD17AA">
        <w:trPr>
          <w:jc w:val="center"/>
        </w:trPr>
        <w:tc>
          <w:tcPr>
            <w:tcW w:w="3408" w:type="dxa"/>
            <w:vAlign w:val="center"/>
          </w:tcPr>
          <w:p w14:paraId="775C2C1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3408" w:type="dxa"/>
            <w:vAlign w:val="center"/>
          </w:tcPr>
          <w:p w14:paraId="26141279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ThanhToan</w:t>
            </w:r>
          </w:p>
        </w:tc>
        <w:tc>
          <w:tcPr>
            <w:tcW w:w="3408" w:type="dxa"/>
            <w:vAlign w:val="center"/>
          </w:tcPr>
          <w:p w14:paraId="6B1574B6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Lưu thông tin và tr</w:t>
            </w:r>
            <w:r w:rsidRPr="00FD17AA">
              <w:rPr>
                <w:rFonts w:cs="Times New Roman"/>
                <w:sz w:val="24"/>
                <w:szCs w:val="24"/>
              </w:rPr>
              <w:t>ạ</w:t>
            </w:r>
            <w:r w:rsidRPr="00FD17AA">
              <w:rPr>
                <w:rFonts w:cs="Times New Roman"/>
                <w:sz w:val="24"/>
                <w:szCs w:val="24"/>
              </w:rPr>
              <w:t>ng thái thanh toán.</w:t>
            </w:r>
          </w:p>
        </w:tc>
      </w:tr>
      <w:tr w:rsidR="001E61A5" w:rsidRPr="00FD17AA" w14:paraId="16B7AC9B" w14:textId="77777777" w:rsidTr="00FD17AA">
        <w:trPr>
          <w:jc w:val="center"/>
        </w:trPr>
        <w:tc>
          <w:tcPr>
            <w:tcW w:w="3408" w:type="dxa"/>
            <w:vAlign w:val="center"/>
          </w:tcPr>
          <w:p w14:paraId="65FFE71F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3408" w:type="dxa"/>
            <w:vAlign w:val="center"/>
          </w:tcPr>
          <w:p w14:paraId="25528A19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VanChuyen</w:t>
            </w:r>
          </w:p>
        </w:tc>
        <w:tc>
          <w:tcPr>
            <w:tcW w:w="3408" w:type="dxa"/>
            <w:vAlign w:val="center"/>
          </w:tcPr>
          <w:p w14:paraId="6A88A1E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Lưu thông tin giao hàng.</w:t>
            </w:r>
          </w:p>
        </w:tc>
      </w:tr>
      <w:tr w:rsidR="001E61A5" w:rsidRPr="00FD17AA" w14:paraId="6A3306BC" w14:textId="77777777" w:rsidTr="00FD17AA">
        <w:trPr>
          <w:jc w:val="center"/>
        </w:trPr>
        <w:tc>
          <w:tcPr>
            <w:tcW w:w="3408" w:type="dxa"/>
            <w:vAlign w:val="center"/>
          </w:tcPr>
          <w:p w14:paraId="1F6564B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3408" w:type="dxa"/>
            <w:vAlign w:val="center"/>
          </w:tcPr>
          <w:p w14:paraId="0FD49E7D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DanhGia</w:t>
            </w:r>
          </w:p>
        </w:tc>
        <w:tc>
          <w:tcPr>
            <w:tcW w:w="3408" w:type="dxa"/>
            <w:vAlign w:val="center"/>
          </w:tcPr>
          <w:p w14:paraId="6AD0E01F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 xml:space="preserve">Lưu </w:t>
            </w:r>
            <w:r w:rsidRPr="00FD17AA">
              <w:rPr>
                <w:rFonts w:cs="Times New Roman"/>
                <w:sz w:val="24"/>
                <w:szCs w:val="24"/>
              </w:rPr>
              <w:t>đánh giá và nh</w:t>
            </w:r>
            <w:r w:rsidRPr="00FD17AA">
              <w:rPr>
                <w:rFonts w:cs="Times New Roman"/>
                <w:sz w:val="24"/>
                <w:szCs w:val="24"/>
              </w:rPr>
              <w:t>ậ</w:t>
            </w:r>
            <w:r w:rsidRPr="00FD17AA">
              <w:rPr>
                <w:rFonts w:cs="Times New Roman"/>
                <w:sz w:val="24"/>
                <w:szCs w:val="24"/>
              </w:rPr>
              <w:t>n xét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m.</w:t>
            </w:r>
          </w:p>
        </w:tc>
      </w:tr>
      <w:tr w:rsidR="001E61A5" w:rsidRPr="00FD17AA" w14:paraId="5E3CF31F" w14:textId="77777777" w:rsidTr="00FD17AA">
        <w:trPr>
          <w:jc w:val="center"/>
        </w:trPr>
        <w:tc>
          <w:tcPr>
            <w:tcW w:w="3408" w:type="dxa"/>
            <w:vAlign w:val="center"/>
          </w:tcPr>
          <w:p w14:paraId="429655B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3408" w:type="dxa"/>
            <w:vAlign w:val="center"/>
          </w:tcPr>
          <w:p w14:paraId="1C62BA74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SanPhamYeuThich</w:t>
            </w:r>
          </w:p>
        </w:tc>
        <w:tc>
          <w:tcPr>
            <w:tcW w:w="3408" w:type="dxa"/>
            <w:vAlign w:val="center"/>
          </w:tcPr>
          <w:p w14:paraId="1297A260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Lưu danh sách s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ph</w:t>
            </w:r>
            <w:r w:rsidRPr="00FD17AA">
              <w:rPr>
                <w:rFonts w:cs="Times New Roman"/>
                <w:sz w:val="24"/>
                <w:szCs w:val="24"/>
              </w:rPr>
              <w:t>ẩ</w:t>
            </w:r>
            <w:r w:rsidRPr="00FD17AA">
              <w:rPr>
                <w:rFonts w:cs="Times New Roman"/>
                <w:sz w:val="24"/>
                <w:szCs w:val="24"/>
              </w:rPr>
              <w:t>m yêu thích.</w:t>
            </w:r>
          </w:p>
        </w:tc>
      </w:tr>
      <w:tr w:rsidR="001E61A5" w:rsidRPr="00FD17AA" w14:paraId="3247DED4" w14:textId="77777777" w:rsidTr="00FD17AA">
        <w:trPr>
          <w:jc w:val="center"/>
        </w:trPr>
        <w:tc>
          <w:tcPr>
            <w:tcW w:w="3408" w:type="dxa"/>
            <w:vAlign w:val="center"/>
          </w:tcPr>
          <w:p w14:paraId="6347D995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3408" w:type="dxa"/>
            <w:vAlign w:val="center"/>
          </w:tcPr>
          <w:p w14:paraId="5673037E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MaGiamGia</w:t>
            </w:r>
          </w:p>
        </w:tc>
        <w:tc>
          <w:tcPr>
            <w:tcW w:w="3408" w:type="dxa"/>
            <w:vAlign w:val="center"/>
          </w:tcPr>
          <w:p w14:paraId="1559D4DD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mã gi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m giá / voucher.</w:t>
            </w:r>
          </w:p>
        </w:tc>
      </w:tr>
      <w:tr w:rsidR="001E61A5" w:rsidRPr="00FD17AA" w14:paraId="17E1138C" w14:textId="77777777" w:rsidTr="00FD17AA">
        <w:trPr>
          <w:jc w:val="center"/>
        </w:trPr>
        <w:tc>
          <w:tcPr>
            <w:tcW w:w="3408" w:type="dxa"/>
            <w:vAlign w:val="center"/>
          </w:tcPr>
          <w:p w14:paraId="0A3C3BDE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3408" w:type="dxa"/>
            <w:vAlign w:val="center"/>
          </w:tcPr>
          <w:p w14:paraId="43D166C0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KhuyenMai</w:t>
            </w:r>
          </w:p>
        </w:tc>
        <w:tc>
          <w:tcPr>
            <w:tcW w:w="3408" w:type="dxa"/>
            <w:vAlign w:val="center"/>
          </w:tcPr>
          <w:p w14:paraId="535FA8F1" w14:textId="77777777" w:rsidR="001E61A5" w:rsidRPr="00FD17AA" w:rsidRDefault="002B2723">
            <w:pPr>
              <w:rPr>
                <w:rFonts w:cs="Times New Roman"/>
                <w:sz w:val="24"/>
                <w:szCs w:val="24"/>
              </w:rPr>
            </w:pPr>
            <w:r w:rsidRPr="00FD17AA">
              <w:rPr>
                <w:rFonts w:cs="Times New Roman"/>
                <w:sz w:val="24"/>
                <w:szCs w:val="24"/>
              </w:rPr>
              <w:t>Qu</w:t>
            </w:r>
            <w:r w:rsidRPr="00FD17AA">
              <w:rPr>
                <w:rFonts w:cs="Times New Roman"/>
                <w:sz w:val="24"/>
                <w:szCs w:val="24"/>
              </w:rPr>
              <w:t>ả</w:t>
            </w:r>
            <w:r w:rsidRPr="00FD17AA">
              <w:rPr>
                <w:rFonts w:cs="Times New Roman"/>
                <w:sz w:val="24"/>
                <w:szCs w:val="24"/>
              </w:rPr>
              <w:t>n lý chương trình khuy</w:t>
            </w:r>
            <w:r w:rsidRPr="00FD17AA">
              <w:rPr>
                <w:rFonts w:cs="Times New Roman"/>
                <w:sz w:val="24"/>
                <w:szCs w:val="24"/>
              </w:rPr>
              <w:t>ế</w:t>
            </w:r>
            <w:r w:rsidRPr="00FD17AA">
              <w:rPr>
                <w:rFonts w:cs="Times New Roman"/>
                <w:sz w:val="24"/>
                <w:szCs w:val="24"/>
              </w:rPr>
              <w:t>n mãi.</w:t>
            </w:r>
          </w:p>
        </w:tc>
      </w:tr>
    </w:tbl>
    <w:p w14:paraId="30B7AE36" w14:textId="77777777" w:rsidR="001E61A5" w:rsidRPr="00FD17AA" w:rsidRDefault="002B2723">
      <w:pPr>
        <w:rPr>
          <w:rFonts w:cs="Times New Roman"/>
        </w:rPr>
      </w:pPr>
      <w:r w:rsidRPr="00FD17AA">
        <w:rPr>
          <w:rFonts w:cs="Times New Roman"/>
        </w:rPr>
        <w:br w:type="page"/>
      </w:r>
    </w:p>
    <w:p w14:paraId="23E2F8F6" w14:textId="5973698D" w:rsidR="001E61A5" w:rsidRPr="00FD17AA" w:rsidRDefault="001E61A5">
      <w:pPr>
        <w:spacing w:before="100"/>
        <w:rPr>
          <w:rFonts w:cs="Times New Roman"/>
        </w:rPr>
      </w:pPr>
    </w:p>
    <w:sectPr w:rsidR="001E61A5" w:rsidRPr="00FD17AA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66C16F" w14:textId="77777777" w:rsidR="002B2723" w:rsidRDefault="002B2723">
      <w:pPr>
        <w:spacing w:after="0" w:line="240" w:lineRule="auto"/>
      </w:pPr>
      <w:r>
        <w:separator/>
      </w:r>
    </w:p>
  </w:endnote>
  <w:endnote w:type="continuationSeparator" w:id="0">
    <w:p w14:paraId="2F1505BC" w14:textId="77777777" w:rsidR="002B2723" w:rsidRDefault="002B2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E4125B" w14:textId="77777777" w:rsidR="001E61A5" w:rsidRDefault="002B2723">
    <w:pPr>
      <w:pStyle w:val="Footer"/>
      <w:jc w:val="center"/>
    </w:pPr>
    <w:r>
      <w:rPr>
        <w:color w:val="787878"/>
        <w:sz w:val="16"/>
      </w:rPr>
      <w:t>PHP + MySQL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D1744D" w14:textId="77777777" w:rsidR="002B2723" w:rsidRDefault="002B2723">
      <w:pPr>
        <w:spacing w:after="0" w:line="240" w:lineRule="auto"/>
      </w:pPr>
      <w:r>
        <w:separator/>
      </w:r>
    </w:p>
  </w:footnote>
  <w:footnote w:type="continuationSeparator" w:id="0">
    <w:p w14:paraId="00DDB33B" w14:textId="77777777" w:rsidR="002B2723" w:rsidRDefault="002B2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537C09" w14:textId="77777777" w:rsidR="001E61A5" w:rsidRDefault="002B2723">
    <w:pPr>
      <w:pStyle w:val="Header"/>
      <w:jc w:val="right"/>
    </w:pPr>
    <w:r>
      <w:rPr>
        <w:color w:val="787878"/>
        <w:sz w:val="16"/>
      </w:rPr>
      <w:t>WEBSITE MUA BÁN TRANG THI</w:t>
    </w:r>
    <w:r>
      <w:rPr>
        <w:color w:val="787878"/>
        <w:sz w:val="16"/>
      </w:rPr>
      <w:t>Ế</w:t>
    </w:r>
    <w:r>
      <w:rPr>
        <w:color w:val="787878"/>
        <w:sz w:val="16"/>
      </w:rPr>
      <w:t>T B</w:t>
    </w:r>
    <w:r>
      <w:rPr>
        <w:color w:val="787878"/>
        <w:sz w:val="16"/>
      </w:rPr>
      <w:t>Ị</w:t>
    </w:r>
    <w:r>
      <w:rPr>
        <w:color w:val="787878"/>
        <w:sz w:val="16"/>
      </w:rPr>
      <w:t xml:space="preserve"> ĐI</w:t>
    </w:r>
    <w:r>
      <w:rPr>
        <w:color w:val="787878"/>
        <w:sz w:val="16"/>
      </w:rPr>
      <w:t>Ệ</w:t>
    </w:r>
    <w:r>
      <w:rPr>
        <w:color w:val="787878"/>
        <w:sz w:val="16"/>
      </w:rPr>
      <w:t>N T</w:t>
    </w:r>
    <w:r>
      <w:rPr>
        <w:color w:val="787878"/>
        <w:sz w:val="16"/>
      </w:rPr>
      <w:t>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1A5"/>
    <w:rsid w:val="0029639D"/>
    <w:rsid w:val="002B2723"/>
    <w:rsid w:val="00326F90"/>
    <w:rsid w:val="00AA1D8D"/>
    <w:rsid w:val="00B47730"/>
    <w:rsid w:val="00CB0664"/>
    <w:rsid w:val="00FC693F"/>
    <w:rsid w:val="00FD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7FF74"/>
  <w14:defaultImageDpi w14:val="300"/>
  <w15:docId w15:val="{4319E108-0F56-4E4B-8FB9-A36D1966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luan dao</cp:lastModifiedBy>
  <cp:revision>2</cp:revision>
  <dcterms:created xsi:type="dcterms:W3CDTF">2013-12-23T23:15:00Z</dcterms:created>
  <dcterms:modified xsi:type="dcterms:W3CDTF">2026-09-18T04:10:00Z</dcterms:modified>
  <cp:category/>
</cp:coreProperties>
</file>